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Online Business Strategy</w:t>
      </w:r>
    </w:p>
    <w:p>
      <w:pPr>
        <w:jc w:val="center"/>
      </w:pPr>
      <w:r>
        <w:rPr>
          <w:color w:val="4472C4"/>
          <w:sz w:val="32"/>
        </w:rPr>
        <w:t>Personalized Income Roadmap</w:t>
      </w:r>
    </w:p>
    <w:p/>
    <w:p>
      <w:pPr>
        <w:jc w:val="center"/>
      </w:pPr>
      <w:r>
        <w:rPr>
          <w:i/>
          <w:sz w:val="24"/>
        </w:rPr>
        <w:t>Profile: Creative (Cake Designer) | Excel Proficient | Crafty &amp; Analytical</w:t>
      </w:r>
    </w:p>
    <w:p>
      <w:pPr>
        <w:jc w:val="center"/>
      </w:pPr>
      <w:r>
        <w:rPr>
          <w:i/>
          <w:sz w:val="24"/>
        </w:rPr>
        <w:t>Goal: $2,000/month Recurring Passive Income | Faceless &amp; 100% Online</w:t>
      </w:r>
    </w:p>
    <w:p>
      <w:pPr>
        <w:jc w:val="center"/>
      </w:pPr>
      <w:r>
        <w:rPr>
          <w:i/>
          <w:sz w:val="24"/>
        </w:rPr>
        <w:t>Time Available: 5-15 hours/week</w:t>
      </w:r>
    </w:p>
    <w:p>
      <w:r>
        <w:br w:type="page"/>
      </w:r>
    </w:p>
    <w:p>
      <w:pPr>
        <w:pStyle w:val="Heading1"/>
      </w:pPr>
      <w:r>
        <w:t>Table of Contents</w:t>
      </w:r>
    </w:p>
    <w:p>
      <w:pPr>
        <w:pStyle w:val="ListNumber"/>
      </w:pPr>
      <w:r>
        <w:t>1. Income Stream Finder</w:t>
      </w:r>
    </w:p>
    <w:p>
      <w:pPr>
        <w:pStyle w:val="ListNumber"/>
      </w:pPr>
      <w:r>
        <w:t>2. Digital Product Ideas</w:t>
      </w:r>
    </w:p>
    <w:p>
      <w:pPr>
        <w:pStyle w:val="ListNumber"/>
      </w:pPr>
      <w:r>
        <w:t>3. One-Person Offer Builder</w:t>
      </w:r>
    </w:p>
    <w:p>
      <w:pPr>
        <w:pStyle w:val="ListNumber"/>
      </w:pPr>
      <w:r>
        <w:t>4. Faceless Content Plan</w:t>
      </w:r>
    </w:p>
    <w:p>
      <w:pPr>
        <w:pStyle w:val="ListNumber"/>
      </w:pPr>
      <w:r>
        <w:t>5. Low Competition Ideas for 2026</w:t>
      </w:r>
    </w:p>
    <w:p>
      <w:pPr>
        <w:pStyle w:val="ListNumber"/>
      </w:pPr>
      <w:r>
        <w:t>6. AI Side Hustles</w:t>
      </w:r>
    </w:p>
    <w:p>
      <w:pPr>
        <w:pStyle w:val="ListNumber"/>
      </w:pPr>
      <w:r>
        <w:t>7. First Sale Roadmap</w:t>
      </w:r>
    </w:p>
    <w:p>
      <w:pPr>
        <w:pStyle w:val="ListNumber"/>
      </w:pPr>
      <w:r>
        <w:t>8. Etsy Listing SEO Strategy</w:t>
      </w:r>
    </w:p>
    <w:p>
      <w:pPr>
        <w:pStyle w:val="ListNumber"/>
      </w:pPr>
      <w:r>
        <w:t>9. Cake Pricing Calculator Structure</w:t>
      </w:r>
    </w:p>
    <w:p>
      <w:pPr>
        <w:pStyle w:val="ListNumber"/>
      </w:pPr>
      <w:r>
        <w:t>10. Pinterest Content Plan</w:t>
      </w:r>
    </w:p>
    <w:p>
      <w:pPr>
        <w:pStyle w:val="ListNumber"/>
      </w:pPr>
      <w:r>
        <w:t>11. The $2K/Month Income Math</w:t>
      </w:r>
    </w:p>
    <w:p>
      <w:pPr>
        <w:pStyle w:val="ListNumber"/>
      </w:pPr>
      <w:r>
        <w:t>12. Immediate Action Sequence</w:t>
      </w:r>
    </w:p>
    <w:p>
      <w:r>
        <w:br w:type="page"/>
      </w:r>
    </w:p>
    <w:p>
      <w:pPr>
        <w:pStyle w:val="Heading1"/>
      </w:pPr>
      <w:r>
        <w:t>1. Income Stream Finder</w:t>
      </w:r>
    </w:p>
    <w:p>
      <w:r>
        <w:t>Based on your profile — cake designer, Excel proficient, crafty, analytical, 5-15 hrs/week, $2K/month recurring goal — here are 5 realistic income streams ranked by speed to first $100, then scalability.</w:t>
      </w:r>
    </w:p>
    <w:p>
      <w:pPr>
        <w:pStyle w:val="Heading2"/>
      </w:pPr>
      <w:r>
        <w:t>Stream 1: Etsy Digital Printables (Cake/Baking Niche)</w:t>
      </w:r>
    </w:p>
    <w:p>
      <w:pPr>
        <w:pStyle w:val="ListBullet"/>
      </w:pPr>
      <w:r>
        <w:t>Cake toppers, bakery pricing menus, order form templates, cupcake wrappers as SVGs/PDFs</w:t>
      </w:r>
    </w:p>
    <w:p>
      <w:pPr>
        <w:pStyle w:val="ListBullet"/>
      </w:pPr>
      <w:r>
        <w:rPr>
          <w:b/>
        </w:rPr>
        <w:t xml:space="preserve">Speed to first $100: </w:t>
      </w:r>
      <w:r>
        <w:t xml:space="preserve">First $100: </w:t>
      </w:r>
    </w:p>
    <w:p>
      <w:pPr>
        <w:pStyle w:val="ListBullet"/>
      </w:pPr>
      <w:r>
        <w:t>2-4 weeks with proper SEO</w:t>
      </w:r>
    </w:p>
    <w:p>
      <w:pPr>
        <w:pStyle w:val="ListBullet"/>
      </w:pPr>
      <w:r>
        <w:rPr>
          <w:b/>
        </w:rPr>
        <w:t xml:space="preserve">Competition: </w:t>
      </w:r>
      <w:r>
        <w:t>Most baking printable sellers have poor design — your cake eye is a real edge</w:t>
      </w:r>
    </w:p>
    <w:p>
      <w:pPr>
        <w:pStyle w:val="ListBullet"/>
      </w:pPr>
      <w:r>
        <w:rPr>
          <w:b/>
        </w:rPr>
        <w:t xml:space="preserve">Scalability: </w:t>
      </w:r>
      <w:r>
        <w:t>Each listing sells indefinitely with zero fulfillment. 50+ listings = compounding passive income</w:t>
      </w:r>
    </w:p>
    <w:p>
      <w:pPr>
        <w:pStyle w:val="ListBullet"/>
      </w:pPr>
      <w:r>
        <w:rPr>
          <w:b/>
        </w:rPr>
        <w:t xml:space="preserve">Common failure: </w:t>
      </w:r>
      <w:r>
        <w:t>Not optimizing titles/tags for Etsy search; listing too few products</w:t>
      </w:r>
    </w:p>
    <w:p>
      <w:pPr>
        <w:pStyle w:val="Heading2"/>
      </w:pPr>
      <w:r>
        <w:t>Stream 2: Excel/Google Sheets Tools for Bakers</w:t>
      </w:r>
    </w:p>
    <w:p>
      <w:pPr>
        <w:pStyle w:val="ListBullet"/>
      </w:pPr>
      <w:r>
        <w:t>Cake pricing calculators, order trackers, ingredient cost sheets, wedding cake quote generators</w:t>
      </w:r>
    </w:p>
    <w:p>
      <w:pPr>
        <w:pStyle w:val="ListBullet"/>
      </w:pPr>
      <w:r>
        <w:rPr>
          <w:b/>
        </w:rPr>
        <w:t xml:space="preserve">Speed to first $100: </w:t>
      </w:r>
      <w:r>
        <w:t>1-3 weeks (high demand, low supply in this niche)</w:t>
      </w:r>
    </w:p>
    <w:p>
      <w:pPr>
        <w:pStyle w:val="ListBullet"/>
      </w:pPr>
      <w:r>
        <w:rPr>
          <w:b/>
        </w:rPr>
        <w:t xml:space="preserve">Competition: </w:t>
      </w:r>
      <w:r>
        <w:t>Very low — most bakers who sell templates can't build functional spreadsheets</w:t>
      </w:r>
    </w:p>
    <w:p>
      <w:pPr>
        <w:pStyle w:val="ListBullet"/>
      </w:pPr>
      <w:r>
        <w:rPr>
          <w:b/>
        </w:rPr>
        <w:t xml:space="preserve">Scalability: </w:t>
      </w:r>
      <w:r>
        <w:t>One great calculator can sell hundreds of copies per month indefinitely</w:t>
      </w:r>
    </w:p>
    <w:p>
      <w:pPr>
        <w:pStyle w:val="ListBullet"/>
      </w:pPr>
      <w:r>
        <w:rPr>
          <w:b/>
        </w:rPr>
        <w:t xml:space="preserve">Common failure: </w:t>
      </w:r>
      <w:r>
        <w:t>Making it too complex; not including video tutorial for non-Excel users</w:t>
      </w:r>
    </w:p>
    <w:p>
      <w:pPr>
        <w:pStyle w:val="Heading2"/>
      </w:pPr>
      <w:r>
        <w:t>Stream 3: Pinterest Affiliate Marketing (Baking Supplies)</w:t>
      </w:r>
    </w:p>
    <w:p>
      <w:pPr>
        <w:pStyle w:val="ListBullet"/>
      </w:pPr>
      <w:r>
        <w:t>Pin beautiful cake photos linking to Amazon baking tools, Wilton products, fondant kits</w:t>
      </w:r>
    </w:p>
    <w:p>
      <w:pPr>
        <w:pStyle w:val="ListBullet"/>
      </w:pPr>
      <w:r>
        <w:rPr>
          <w:b/>
        </w:rPr>
        <w:t xml:space="preserve">Speed to first $100: </w:t>
      </w:r>
      <w:r>
        <w:t>30-60 days (Pinterest is slow but compounds forever)</w:t>
      </w:r>
    </w:p>
    <w:p>
      <w:pPr>
        <w:pStyle w:val="ListBullet"/>
      </w:pPr>
      <w:r>
        <w:rPr>
          <w:b/>
        </w:rPr>
        <w:t xml:space="preserve">Competition: </w:t>
      </w:r>
      <w:r>
        <w:t>Low in the baking sub-niche vs. general lifestyle</w:t>
      </w:r>
    </w:p>
    <w:p>
      <w:pPr>
        <w:pStyle w:val="ListBullet"/>
      </w:pPr>
      <w:r>
        <w:rPr>
          <w:b/>
        </w:rPr>
        <w:t xml:space="preserve">Scalability: </w:t>
      </w:r>
      <w:r>
        <w:t>Pins live forever. One viral pin can earn for 2+ years</w:t>
      </w:r>
    </w:p>
    <w:p>
      <w:pPr>
        <w:pStyle w:val="ListBullet"/>
      </w:pPr>
      <w:r>
        <w:rPr>
          <w:b/>
        </w:rPr>
        <w:t xml:space="preserve">Common failure: </w:t>
      </w:r>
      <w:r>
        <w:t>Pinning without strategy; not using keyword-rich descriptions</w:t>
      </w:r>
    </w:p>
    <w:p>
      <w:pPr>
        <w:pStyle w:val="Heading2"/>
      </w:pPr>
      <w:r>
        <w:t>Stream 4: Faceless YouTube Shorts (Cake Decorating/AI Tools for Bakers)</w:t>
      </w:r>
    </w:p>
    <w:p>
      <w:pPr>
        <w:pStyle w:val="ListBullet"/>
      </w:pPr>
      <w:r>
        <w:t>Short videos showing cake techniques, baking hacks, or AI tools for small business — no face needed</w:t>
      </w:r>
    </w:p>
    <w:p>
      <w:pPr>
        <w:pStyle w:val="ListBullet"/>
      </w:pPr>
      <w:r>
        <w:rPr>
          <w:b/>
        </w:rPr>
        <w:t xml:space="preserve">Speed to first $100: </w:t>
      </w:r>
      <w:r>
        <w:t>60-90 days to monetize via AdSense; faster with affiliate links in descriptions</w:t>
      </w:r>
    </w:p>
    <w:p>
      <w:pPr>
        <w:pStyle w:val="ListBullet"/>
      </w:pPr>
      <w:r>
        <w:rPr>
          <w:b/>
        </w:rPr>
        <w:t xml:space="preserve">Competition: </w:t>
      </w:r>
      <w:r>
        <w:t>Medium — but your actual cake work gives you unique footage competitors can't replicate</w:t>
      </w:r>
    </w:p>
    <w:p>
      <w:pPr>
        <w:pStyle w:val="ListBullet"/>
      </w:pPr>
      <w:r>
        <w:rPr>
          <w:b/>
        </w:rPr>
        <w:t xml:space="preserve">Scalability: </w:t>
      </w:r>
      <w:r>
        <w:t>YouTube pays monthly, indefinitely. One channel can reach $5K+/month</w:t>
      </w:r>
    </w:p>
    <w:p>
      <w:pPr>
        <w:pStyle w:val="ListBullet"/>
      </w:pPr>
      <w:r>
        <w:rPr>
          <w:b/>
        </w:rPr>
        <w:t xml:space="preserve">Common failure: </w:t>
      </w:r>
      <w:r>
        <w:t>Inconsistent posting; giving up before video 30</w:t>
      </w:r>
    </w:p>
    <w:p>
      <w:pPr>
        <w:pStyle w:val="Heading2"/>
      </w:pPr>
      <w:r>
        <w:t>Stream 5: Digital Product Bundles (Gumroad/Own Site)</w:t>
      </w:r>
    </w:p>
    <w:p>
      <w:pPr>
        <w:pStyle w:val="ListBullet"/>
      </w:pPr>
      <w:r>
        <w:t>Bundle your calculator + templates + guides into a premium "Baker Business Kit"</w:t>
      </w:r>
    </w:p>
    <w:p>
      <w:pPr>
        <w:pStyle w:val="ListBullet"/>
      </w:pPr>
      <w:r>
        <w:rPr>
          <w:b/>
        </w:rPr>
        <w:t xml:space="preserve">Speed to first $100: </w:t>
      </w:r>
      <w:r>
        <w:t>2-4 weeks if you already have products from streams 1-2</w:t>
      </w:r>
    </w:p>
    <w:p>
      <w:pPr>
        <w:pStyle w:val="ListBullet"/>
      </w:pPr>
      <w:r>
        <w:rPr>
          <w:b/>
        </w:rPr>
        <w:t xml:space="preserve">Competition: </w:t>
      </w:r>
      <w:r>
        <w:t>Extremely low — bundles are unique combinations only you assemble</w:t>
      </w:r>
    </w:p>
    <w:p>
      <w:pPr>
        <w:pStyle w:val="ListBullet"/>
      </w:pPr>
      <w:r>
        <w:rPr>
          <w:b/>
        </w:rPr>
        <w:t xml:space="preserve">Scalability: </w:t>
      </w:r>
      <w:r>
        <w:t>Higher price point ($27-$67) means fewer sales needed. Email list = repeat buyers</w:t>
      </w:r>
    </w:p>
    <w:p>
      <w:pPr>
        <w:pStyle w:val="ListBullet"/>
      </w:pPr>
      <w:r>
        <w:rPr>
          <w:b/>
        </w:rPr>
        <w:t xml:space="preserve">Common failure: </w:t>
      </w:r>
      <w:r>
        <w:t>Pricing too low; not building an email list from day one</w:t>
      </w:r>
    </w:p>
    <w:p>
      <w:r>
        <w:br w:type="page"/>
      </w:r>
    </w:p>
    <w:p>
      <w:pPr>
        <w:pStyle w:val="Heading1"/>
      </w:pPr>
      <w:r>
        <w:t>2. Digital Product Ideas</w:t>
      </w:r>
    </w:p>
    <w:p>
      <w:r>
        <w:t>10 digital product ideas with proven demand but low saturation, matched to your skill set:</w:t>
      </w:r>
    </w:p>
    <w:p>
      <w:pPr>
        <w:pStyle w:val="Heading2"/>
      </w:pPr>
      <w:r>
        <w:t>1. Cake Pricing Calculator (Excel/Google Sheets)</w:t>
      </w:r>
    </w:p>
    <w:p>
      <w:pPr>
        <w:pStyle w:val="ListBullet"/>
      </w:pPr>
      <w:r>
        <w:rPr>
          <w:b/>
        </w:rPr>
        <w:t xml:space="preserve">Target buyer: </w:t>
      </w:r>
      <w:r>
        <w:t>Home bakers transitioning to paid orders</w:t>
      </w:r>
    </w:p>
    <w:p>
      <w:pPr>
        <w:pStyle w:val="ListBullet"/>
      </w:pPr>
      <w:r>
        <w:rPr>
          <w:b/>
        </w:rPr>
        <w:t xml:space="preserve">Purchase trigger: </w:t>
      </w:r>
      <w:r>
        <w:t>Fear of undercharging and losing money on ingredients</w:t>
      </w:r>
    </w:p>
    <w:p>
      <w:pPr>
        <w:pStyle w:val="ListBullet"/>
      </w:pPr>
      <w:r>
        <w:rPr>
          <w:b/>
        </w:rPr>
        <w:t xml:space="preserve">Pricing sweet spot: </w:t>
      </w:r>
      <w:r>
        <w:t>$12-$19</w:t>
      </w:r>
    </w:p>
    <w:p>
      <w:pPr>
        <w:pStyle w:val="ListBullet"/>
      </w:pPr>
      <w:r>
        <w:rPr>
          <w:b/>
        </w:rPr>
        <w:t xml:space="preserve">Validation method: </w:t>
      </w:r>
      <w:r>
        <w:t>Post in 3 Facebook baking groups asking "How do you price your cakes?"</w:t>
      </w:r>
    </w:p>
    <w:p>
      <w:pPr>
        <w:pStyle w:val="Heading2"/>
      </w:pPr>
      <w:r>
        <w:t>2. Bakery Order Form Template (Canva/PDF)</w:t>
      </w:r>
    </w:p>
    <w:p>
      <w:pPr>
        <w:pStyle w:val="ListBullet"/>
      </w:pPr>
      <w:r>
        <w:rPr>
          <w:b/>
        </w:rPr>
        <w:t xml:space="preserve">Target buyer: </w:t>
      </w:r>
      <w:r>
        <w:t>Small bakery owners without a system</w:t>
      </w:r>
    </w:p>
    <w:p>
      <w:pPr>
        <w:pStyle w:val="ListBullet"/>
      </w:pPr>
      <w:r>
        <w:rPr>
          <w:b/>
        </w:rPr>
        <w:t xml:space="preserve">Purchase trigger: </w:t>
      </w:r>
      <w:r>
        <w:t>Desire to look professional to clients</w:t>
      </w:r>
    </w:p>
    <w:p>
      <w:pPr>
        <w:pStyle w:val="ListBullet"/>
      </w:pPr>
      <w:r>
        <w:rPr>
          <w:b/>
        </w:rPr>
        <w:t xml:space="preserve">Pricing sweet spot: </w:t>
      </w:r>
      <w:r>
        <w:t>$5-$9</w:t>
      </w:r>
    </w:p>
    <w:p>
      <w:pPr>
        <w:pStyle w:val="ListBullet"/>
      </w:pPr>
      <w:r>
        <w:rPr>
          <w:b/>
        </w:rPr>
        <w:t xml:space="preserve">Validation method: </w:t>
      </w:r>
      <w:r>
        <w:t>List on Etsy with long-tail keywords; check sales in 14 days</w:t>
      </w:r>
    </w:p>
    <w:p>
      <w:pPr>
        <w:pStyle w:val="Heading2"/>
      </w:pPr>
      <w:r>
        <w:t>3. Wedding Cake Consultation Guide + Questionnaire</w:t>
      </w:r>
    </w:p>
    <w:p>
      <w:pPr>
        <w:pStyle w:val="ListBullet"/>
      </w:pPr>
      <w:r>
        <w:rPr>
          <w:b/>
        </w:rPr>
        <w:t xml:space="preserve">Target buyer: </w:t>
      </w:r>
      <w:r>
        <w:t>Bakers taking their first wedding cake orders</w:t>
      </w:r>
    </w:p>
    <w:p>
      <w:pPr>
        <w:pStyle w:val="ListBullet"/>
      </w:pPr>
      <w:r>
        <w:rPr>
          <w:b/>
        </w:rPr>
        <w:t xml:space="preserve">Purchase trigger: </w:t>
      </w:r>
      <w:r>
        <w:t>Anxiety about handling high-stakes orders</w:t>
      </w:r>
    </w:p>
    <w:p>
      <w:pPr>
        <w:pStyle w:val="ListBullet"/>
      </w:pPr>
      <w:r>
        <w:rPr>
          <w:b/>
        </w:rPr>
        <w:t xml:space="preserve">Pricing sweet spot: </w:t>
      </w:r>
      <w:r>
        <w:t>$14-$24</w:t>
      </w:r>
    </w:p>
    <w:p>
      <w:pPr>
        <w:pStyle w:val="ListBullet"/>
      </w:pPr>
      <w:r>
        <w:rPr>
          <w:b/>
        </w:rPr>
        <w:t xml:space="preserve">Validation method: </w:t>
      </w:r>
      <w:r>
        <w:t>Share free excerpt in wedding baker Facebook groups</w:t>
      </w:r>
    </w:p>
    <w:p>
      <w:pPr>
        <w:pStyle w:val="Heading2"/>
      </w:pPr>
      <w:r>
        <w:t>4. Cake Decorating SVG Bundle (Toppers, Stencils)</w:t>
      </w:r>
    </w:p>
    <w:p>
      <w:pPr>
        <w:pStyle w:val="ListBullet"/>
      </w:pPr>
      <w:r>
        <w:rPr>
          <w:b/>
        </w:rPr>
        <w:t xml:space="preserve">Target buyer: </w:t>
      </w:r>
      <w:r>
        <w:t>Cricut/Silhouette crafters who make cake items</w:t>
      </w:r>
    </w:p>
    <w:p>
      <w:pPr>
        <w:pStyle w:val="ListBullet"/>
      </w:pPr>
      <w:r>
        <w:rPr>
          <w:b/>
        </w:rPr>
        <w:t xml:space="preserve">Purchase trigger: </w:t>
      </w:r>
      <w:r>
        <w:t>Need for ready-made designs they can cut immediately</w:t>
      </w:r>
    </w:p>
    <w:p>
      <w:pPr>
        <w:pStyle w:val="ListBullet"/>
      </w:pPr>
      <w:r>
        <w:rPr>
          <w:b/>
        </w:rPr>
        <w:t xml:space="preserve">Pricing sweet spot: </w:t>
      </w:r>
      <w:r>
        <w:t>$4-$8 per set</w:t>
      </w:r>
    </w:p>
    <w:p>
      <w:pPr>
        <w:pStyle w:val="ListBullet"/>
      </w:pPr>
      <w:r>
        <w:rPr>
          <w:b/>
        </w:rPr>
        <w:t xml:space="preserve">Validation method: </w:t>
      </w:r>
      <w:r>
        <w:t>List 5 variations on Etsy; track which style gets favorited most</w:t>
      </w:r>
    </w:p>
    <w:p>
      <w:pPr>
        <w:pStyle w:val="Heading2"/>
      </w:pPr>
      <w:r>
        <w:t>5. Small Business Expense Tracker for Bakers (Excel)</w:t>
      </w:r>
    </w:p>
    <w:p>
      <w:pPr>
        <w:pStyle w:val="ListBullet"/>
      </w:pPr>
      <w:r>
        <w:rPr>
          <w:b/>
        </w:rPr>
        <w:t xml:space="preserve">Target buyer: </w:t>
      </w:r>
      <w:r>
        <w:t>Home bakers who don't track costs properly</w:t>
      </w:r>
    </w:p>
    <w:p>
      <w:pPr>
        <w:pStyle w:val="ListBullet"/>
      </w:pPr>
      <w:r>
        <w:rPr>
          <w:b/>
        </w:rPr>
        <w:t xml:space="preserve">Purchase trigger: </w:t>
      </w:r>
      <w:r>
        <w:t>Tax season panic + desire to "run a real business"</w:t>
      </w:r>
    </w:p>
    <w:p>
      <w:pPr>
        <w:pStyle w:val="ListBullet"/>
      </w:pPr>
      <w:r>
        <w:rPr>
          <w:b/>
        </w:rPr>
        <w:t xml:space="preserve">Pricing sweet spot: </w:t>
      </w:r>
      <w:r>
        <w:t>$9-$15</w:t>
      </w:r>
    </w:p>
    <w:p>
      <w:pPr>
        <w:pStyle w:val="ListBullet"/>
      </w:pPr>
      <w:r>
        <w:rPr>
          <w:b/>
        </w:rPr>
        <w:t xml:space="preserve">Validation method: </w:t>
      </w:r>
      <w:r>
        <w:t>Offer free 1-month version; sell the full-year version</w:t>
      </w:r>
    </w:p>
    <w:p>
      <w:pPr>
        <w:pStyle w:val="Heading2"/>
      </w:pPr>
      <w:r>
        <w:t>6. Social Media Content Calendar for Bakeries (Canva)</w:t>
      </w:r>
    </w:p>
    <w:p>
      <w:pPr>
        <w:pStyle w:val="ListBullet"/>
      </w:pPr>
      <w:r>
        <w:rPr>
          <w:b/>
        </w:rPr>
        <w:t xml:space="preserve">Target buyer: </w:t>
      </w:r>
      <w:r>
        <w:t>Baker-entrepreneurs who know they should post but don't</w:t>
      </w:r>
    </w:p>
    <w:p>
      <w:pPr>
        <w:pStyle w:val="ListBullet"/>
      </w:pPr>
      <w:r>
        <w:rPr>
          <w:b/>
        </w:rPr>
        <w:t xml:space="preserve">Purchase trigger: </w:t>
      </w:r>
      <w:r>
        <w:t>Guilt about inconsistency + not knowing what to post</w:t>
      </w:r>
    </w:p>
    <w:p>
      <w:pPr>
        <w:pStyle w:val="ListBullet"/>
      </w:pPr>
      <w:r>
        <w:rPr>
          <w:b/>
        </w:rPr>
        <w:t xml:space="preserve">Pricing sweet spot: </w:t>
      </w:r>
      <w:r>
        <w:t>$17-$27</w:t>
      </w:r>
    </w:p>
    <w:p>
      <w:pPr>
        <w:pStyle w:val="ListBullet"/>
      </w:pPr>
      <w:r>
        <w:rPr>
          <w:b/>
        </w:rPr>
        <w:t xml:space="preserve">Validation method: </w:t>
      </w:r>
      <w:r>
        <w:t>Create 1-week sample, share in groups, gauge DMs</w:t>
      </w:r>
    </w:p>
    <w:p>
      <w:pPr>
        <w:pStyle w:val="Heading2"/>
      </w:pPr>
      <w:r>
        <w:t>7. Fondant Recipe + Troubleshooting Cheat Sheet (PDF)</w:t>
      </w:r>
    </w:p>
    <w:p>
      <w:pPr>
        <w:pStyle w:val="ListBullet"/>
      </w:pPr>
      <w:r>
        <w:rPr>
          <w:b/>
        </w:rPr>
        <w:t xml:space="preserve">Target buyer: </w:t>
      </w:r>
      <w:r>
        <w:t>Intermediate cake decorators struggling with fondant</w:t>
      </w:r>
    </w:p>
    <w:p>
      <w:pPr>
        <w:pStyle w:val="ListBullet"/>
      </w:pPr>
      <w:r>
        <w:rPr>
          <w:b/>
        </w:rPr>
        <w:t xml:space="preserve">Purchase trigger: </w:t>
      </w:r>
      <w:r>
        <w:t>Frustration with cracking/tearing fondant</w:t>
      </w:r>
    </w:p>
    <w:p>
      <w:pPr>
        <w:pStyle w:val="ListBullet"/>
      </w:pPr>
      <w:r>
        <w:rPr>
          <w:b/>
        </w:rPr>
        <w:t xml:space="preserve">Pricing sweet spot: </w:t>
      </w:r>
      <w:r>
        <w:t>$5-$8</w:t>
      </w:r>
    </w:p>
    <w:p>
      <w:pPr>
        <w:pStyle w:val="ListBullet"/>
      </w:pPr>
      <w:r>
        <w:rPr>
          <w:b/>
        </w:rPr>
        <w:t xml:space="preserve">Validation method: </w:t>
      </w:r>
      <w:r>
        <w:t>Pin on Pinterest with "fondant problems" keywords</w:t>
      </w:r>
    </w:p>
    <w:p>
      <w:pPr>
        <w:pStyle w:val="Heading2"/>
      </w:pPr>
      <w:r>
        <w:t>8. Cake Flavor Combination Guide (Printable)</w:t>
      </w:r>
    </w:p>
    <w:p>
      <w:pPr>
        <w:pStyle w:val="ListBullet"/>
      </w:pPr>
      <w:r>
        <w:rPr>
          <w:b/>
        </w:rPr>
        <w:t xml:space="preserve">Target buyer: </w:t>
      </w:r>
      <w:r>
        <w:t>Bakers who want to offer unique flavors but play it safe</w:t>
      </w:r>
    </w:p>
    <w:p>
      <w:pPr>
        <w:pStyle w:val="ListBullet"/>
      </w:pPr>
      <w:r>
        <w:rPr>
          <w:b/>
        </w:rPr>
        <w:t xml:space="preserve">Purchase trigger: </w:t>
      </w:r>
      <w:r>
        <w:t>Desire to stand out without risking bad combinations</w:t>
      </w:r>
    </w:p>
    <w:p>
      <w:pPr>
        <w:pStyle w:val="ListBullet"/>
      </w:pPr>
      <w:r>
        <w:rPr>
          <w:b/>
        </w:rPr>
        <w:t xml:space="preserve">Pricing sweet spot: </w:t>
      </w:r>
      <w:r>
        <w:t>$7-$12</w:t>
      </w:r>
    </w:p>
    <w:p>
      <w:pPr>
        <w:pStyle w:val="ListBullet"/>
      </w:pPr>
      <w:r>
        <w:rPr>
          <w:b/>
        </w:rPr>
        <w:t xml:space="preserve">Validation method: </w:t>
      </w:r>
      <w:r>
        <w:t>Post a teaser graphic on Instagram/Pinterest with 5 combos free</w:t>
      </w:r>
    </w:p>
    <w:p>
      <w:pPr>
        <w:pStyle w:val="Heading2"/>
      </w:pPr>
      <w:r>
        <w:t>9. Cookie Business Starter Kit (Templates + Calculator)</w:t>
      </w:r>
    </w:p>
    <w:p>
      <w:pPr>
        <w:pStyle w:val="ListBullet"/>
      </w:pPr>
      <w:r>
        <w:rPr>
          <w:b/>
        </w:rPr>
        <w:t xml:space="preserve">Target buyer: </w:t>
      </w:r>
      <w:r>
        <w:t>People starting a cookie business from home</w:t>
      </w:r>
    </w:p>
    <w:p>
      <w:pPr>
        <w:pStyle w:val="ListBullet"/>
      </w:pPr>
      <w:r>
        <w:rPr>
          <w:b/>
        </w:rPr>
        <w:t xml:space="preserve">Purchase trigger: </w:t>
      </w:r>
      <w:r>
        <w:t>Overwhelm about where to start; want a "kit in a box"</w:t>
      </w:r>
    </w:p>
    <w:p>
      <w:pPr>
        <w:pStyle w:val="ListBullet"/>
      </w:pPr>
      <w:r>
        <w:rPr>
          <w:b/>
        </w:rPr>
        <w:t xml:space="preserve">Pricing sweet spot: </w:t>
      </w:r>
      <w:r>
        <w:t>$27-$47</w:t>
      </w:r>
    </w:p>
    <w:p>
      <w:pPr>
        <w:pStyle w:val="ListBullet"/>
      </w:pPr>
      <w:r>
        <w:rPr>
          <w:b/>
        </w:rPr>
        <w:t xml:space="preserve">Validation method: </w:t>
      </w:r>
      <w:r>
        <w:t>Target "cottage food law" and "cookie business" search terms</w:t>
      </w:r>
    </w:p>
    <w:p>
      <w:pPr>
        <w:pStyle w:val="Heading2"/>
      </w:pPr>
      <w:r>
        <w:t>10. Craft Fair Booth Planner + Checklist (Excel + PDF)</w:t>
      </w:r>
    </w:p>
    <w:p>
      <w:pPr>
        <w:pStyle w:val="ListBullet"/>
      </w:pPr>
      <w:r>
        <w:rPr>
          <w:b/>
        </w:rPr>
        <w:t xml:space="preserve">Target buyer: </w:t>
      </w:r>
      <w:r>
        <w:t>Crafters/bakers doing their first market</w:t>
      </w:r>
    </w:p>
    <w:p>
      <w:pPr>
        <w:pStyle w:val="ListBullet"/>
      </w:pPr>
      <w:r>
        <w:rPr>
          <w:b/>
        </w:rPr>
        <w:t xml:space="preserve">Purchase trigger: </w:t>
      </w:r>
      <w:r>
        <w:t>Fear of forgetting something + wanting to maximize sales</w:t>
      </w:r>
    </w:p>
    <w:p>
      <w:pPr>
        <w:pStyle w:val="ListBullet"/>
      </w:pPr>
      <w:r>
        <w:rPr>
          <w:b/>
        </w:rPr>
        <w:t xml:space="preserve">Pricing sweet spot: </w:t>
      </w:r>
      <w:r>
        <w:t>$8-$14</w:t>
      </w:r>
    </w:p>
    <w:p>
      <w:pPr>
        <w:pStyle w:val="ListBullet"/>
      </w:pPr>
      <w:r>
        <w:rPr>
          <w:b/>
        </w:rPr>
        <w:t xml:space="preserve">Validation method: </w:t>
      </w:r>
      <w:r>
        <w:t>Post in craft fair Facebook groups 2 weeks before major fair seasons</w:t>
      </w:r>
    </w:p>
    <w:p>
      <w:r>
        <w:br w:type="page"/>
      </w:r>
    </w:p>
    <w:p>
      <w:pPr>
        <w:pStyle w:val="Heading1"/>
      </w:pPr>
      <w:r>
        <w:t>3. One-Person Offer Builder</w:t>
      </w:r>
    </w:p>
    <w:p>
      <w:r>
        <w:t>Your skills translate into a powerful one-person service offer. Here's how to package it:</w:t>
      </w:r>
    </w:p>
    <w:p>
      <w:pPr>
        <w:pStyle w:val="Heading2"/>
      </w:pPr>
      <w:r>
        <w:t>The Offer</w:t>
      </w:r>
    </w:p>
    <w:p>
      <w:r>
        <w:rPr>
          <w:i/>
        </w:rPr>
        <w:t>"I help home bakers and small bakery owners get their business organized — pricing, ordering, and social media — in one week, done for you."</w:t>
      </w:r>
    </w:p>
    <w:p>
      <w:pPr>
        <w:pStyle w:val="Heading2"/>
      </w:pPr>
      <w:r>
        <w:t>What You Deliver</w:t>
      </w:r>
    </w:p>
    <w:p>
      <w:pPr>
        <w:pStyle w:val="ListBullet"/>
      </w:pPr>
      <w:r>
        <w:t>Custom cake pricing calculator (built in Excel/Sheets)</w:t>
      </w:r>
    </w:p>
    <w:p>
      <w:pPr>
        <w:pStyle w:val="ListBullet"/>
      </w:pPr>
      <w:r>
        <w:t>Branded order form template (Canva)</w:t>
      </w:r>
    </w:p>
    <w:p>
      <w:pPr>
        <w:pStyle w:val="ListBullet"/>
      </w:pPr>
      <w:r>
        <w:t>30-day social media content calendar with captions</w:t>
      </w:r>
    </w:p>
    <w:p>
      <w:pPr>
        <w:pStyle w:val="ListBullet"/>
      </w:pPr>
      <w:r>
        <w:t>Google Business profile optimization</w:t>
      </w:r>
    </w:p>
    <w:p>
      <w:pPr>
        <w:pStyle w:val="Heading2"/>
      </w:pPr>
      <w:r>
        <w:t>Pricing Strategy</w:t>
      </w:r>
    </w:p>
    <w:p>
      <w:pPr>
        <w:pStyle w:val="ListBullet"/>
      </w:pPr>
      <w:r>
        <w:rPr>
          <w:b/>
        </w:rPr>
        <w:t xml:space="preserve">Tier 1: </w:t>
      </w:r>
      <w:r>
        <w:t>$197 - Starter (calculator + order form only)</w:t>
      </w:r>
    </w:p>
    <w:p>
      <w:pPr>
        <w:pStyle w:val="ListBullet"/>
      </w:pPr>
      <w:r>
        <w:rPr>
          <w:b/>
        </w:rPr>
        <w:t xml:space="preserve">Tier 2: </w:t>
      </w:r>
      <w:r>
        <w:t>$347 - Full Package (all 4 deliverables)</w:t>
      </w:r>
    </w:p>
    <w:p>
      <w:pPr>
        <w:pStyle w:val="ListBullet"/>
      </w:pPr>
      <w:r>
        <w:rPr>
          <w:b/>
        </w:rPr>
        <w:t xml:space="preserve">Tier 3: </w:t>
      </w:r>
      <w:r>
        <w:t>$497 - VIP (all deliverables + 30-min strategy call + 2 weeks of support)</w:t>
      </w:r>
    </w:p>
    <w:p>
      <w:pPr>
        <w:pStyle w:val="Heading2"/>
      </w:pPr>
      <w:r>
        <w:t>7-Day Client Acquisition Plan</w:t>
      </w:r>
    </w:p>
    <w:p>
      <w:pPr>
        <w:pStyle w:val="ListBullet"/>
      </w:pPr>
      <w:r>
        <w:rPr>
          <w:b/>
        </w:rPr>
        <w:t xml:space="preserve">Day 1-2: </w:t>
      </w:r>
      <w:r>
        <w:t>Join 5 Facebook groups for home bakers/cake business owners</w:t>
      </w:r>
    </w:p>
    <w:p>
      <w:pPr>
        <w:pStyle w:val="ListBullet"/>
      </w:pPr>
      <w:r>
        <w:rPr>
          <w:b/>
        </w:rPr>
        <w:t xml:space="preserve">Day 3-4: </w:t>
      </w:r>
      <w:r>
        <w:t>Post helpful value content (pricing tips, organization advice) — NO selling yet</w:t>
      </w:r>
    </w:p>
    <w:p>
      <w:pPr>
        <w:pStyle w:val="ListBullet"/>
      </w:pPr>
      <w:r>
        <w:rPr>
          <w:b/>
        </w:rPr>
        <w:t xml:space="preserve">Day 5: </w:t>
      </w:r>
      <w:r>
        <w:t>DM 10 people who commented on pricing/organization struggles. Offer a free mini-audit of their setup</w:t>
      </w:r>
    </w:p>
    <w:p>
      <w:pPr>
        <w:pStyle w:val="ListBullet"/>
      </w:pPr>
      <w:r>
        <w:rPr>
          <w:b/>
        </w:rPr>
        <w:t xml:space="preserve">Day 6-7: </w:t>
      </w:r>
      <w:r>
        <w:t>Follow up with your offer to anyone who engaged with the audit</w:t>
      </w:r>
    </w:p>
    <w:p>
      <w:pPr>
        <w:pStyle w:val="Heading2"/>
      </w:pPr>
      <w:r>
        <w:t>Why This Works</w:t>
      </w:r>
    </w:p>
    <w:p>
      <w:r>
        <w:t>You're not competing with generic virtual assistants or social media managers. You're the only person who understands cake pricing AND can build the Excel tool AND can design the branded materials. That specificity is your moat.</w:t>
      </w:r>
    </w:p>
    <w:p>
      <w:r>
        <w:br w:type="page"/>
      </w:r>
    </w:p>
    <w:p>
      <w:pPr>
        <w:pStyle w:val="Heading1"/>
      </w:pPr>
      <w:r>
        <w:t>4. Faceless Content Plan</w:t>
      </w:r>
    </w:p>
    <w:p>
      <w:r>
        <w:t>A faceless content business model designed for fast monetization using your cake/craft/Excel skills.</w:t>
      </w:r>
    </w:p>
    <w:p>
      <w:pPr>
        <w:pStyle w:val="Heading2"/>
      </w:pPr>
      <w:r>
        <w:t>Best Platform Combo</w:t>
      </w:r>
    </w:p>
    <w:p>
      <w:pPr>
        <w:pStyle w:val="ListBullet"/>
      </w:pPr>
      <w:r>
        <w:rPr>
          <w:b/>
        </w:rPr>
        <w:t>YouTube Shorts</w:t>
      </w:r>
      <w:r>
        <w:t xml:space="preserve"> — short-form videos of cake decorating, baking tips, and business tools. No face needed, just hands + voiceover or text overlay.</w:t>
      </w:r>
    </w:p>
    <w:p>
      <w:pPr>
        <w:pStyle w:val="ListBullet"/>
      </w:pPr>
      <w:r>
        <w:rPr>
          <w:b/>
        </w:rPr>
        <w:t>Pinterest</w:t>
      </w:r>
      <w:r>
        <w:t xml:space="preserve"> — evergreen pins driving traffic to Etsy listings and affiliate links indefinitely.</w:t>
      </w:r>
    </w:p>
    <w:p>
      <w:pPr>
        <w:pStyle w:val="Heading2"/>
      </w:pPr>
      <w:r>
        <w:t>Content Angles with Viral Potential</w:t>
      </w:r>
    </w:p>
    <w:p>
      <w:pPr>
        <w:pStyle w:val="ListBullet"/>
      </w:pPr>
      <w:r>
        <w:t>"Watch me price this cake" — show the calculator in action</w:t>
      </w:r>
    </w:p>
    <w:p>
      <w:pPr>
        <w:pStyle w:val="ListBullet"/>
      </w:pPr>
      <w:r>
        <w:t>"Satisfying cake decorating" — ASMR-style hands-only videos</w:t>
      </w:r>
    </w:p>
    <w:p>
      <w:pPr>
        <w:pStyle w:val="ListBullet"/>
      </w:pPr>
      <w:r>
        <w:t>"How much I'd charge for this cake" — react to viral cake videos</w:t>
      </w:r>
    </w:p>
    <w:p>
      <w:pPr>
        <w:pStyle w:val="ListBullet"/>
      </w:pPr>
      <w:r>
        <w:t>"Baker business tips in 30 seconds" — quick value hits</w:t>
      </w:r>
    </w:p>
    <w:p>
      <w:pPr>
        <w:pStyle w:val="ListBullet"/>
      </w:pPr>
      <w:r>
        <w:t>"Baking hacks that actually work" — test and review trending tips</w:t>
      </w:r>
    </w:p>
    <w:p>
      <w:pPr>
        <w:pStyle w:val="Heading2"/>
      </w:pPr>
      <w:r>
        <w:t>30-Day Posting System (5-15 hrs/week)</w:t>
      </w:r>
    </w:p>
    <w:p>
      <w:pPr>
        <w:pStyle w:val="ListBullet"/>
      </w:pPr>
      <w:r>
        <w:rPr>
          <w:b/>
        </w:rPr>
        <w:t xml:space="preserve">Week 1 (Setup): </w:t>
      </w:r>
      <w:r>
        <w:t>Set up YouTube channel + Pinterest business account. Create channel art using Canva. Write 15 video scripts using ChatGPT.</w:t>
      </w:r>
    </w:p>
    <w:p>
      <w:pPr>
        <w:pStyle w:val="ListBullet"/>
      </w:pPr>
      <w:r>
        <w:rPr>
          <w:b/>
        </w:rPr>
        <w:t xml:space="preserve">Week 2 (First Videos): </w:t>
      </w:r>
      <w:r>
        <w:t>Batch-film 10 videos (hands-only, phone on tripod). Edit with CapCut (free). Post 1 per day.</w:t>
      </w:r>
    </w:p>
    <w:p>
      <w:pPr>
        <w:pStyle w:val="ListBullet"/>
      </w:pPr>
      <w:r>
        <w:rPr>
          <w:b/>
        </w:rPr>
        <w:t xml:space="preserve">Week 3-4 (Consistency): </w:t>
      </w:r>
      <w:r>
        <w:t>Continue daily posting. Repurpose each video into 2 Pinterest pins. Start adding affiliate links to descriptions.</w:t>
      </w:r>
    </w:p>
    <w:p>
      <w:pPr>
        <w:pStyle w:val="Heading2"/>
      </w:pPr>
      <w:r>
        <w:t>Monetization Path</w:t>
      </w:r>
    </w:p>
    <w:p>
      <w:pPr>
        <w:pStyle w:val="ListBullet"/>
      </w:pPr>
      <w:r>
        <w:t>Affiliate links in every video description (Amazon baking supplies, Wilton, cake decorating tools)</w:t>
      </w:r>
    </w:p>
    <w:p>
      <w:pPr>
        <w:pStyle w:val="ListBullet"/>
      </w:pPr>
      <w:r>
        <w:t>Pin descriptions link to your Etsy products</w:t>
      </w:r>
    </w:p>
    <w:p>
      <w:pPr>
        <w:pStyle w:val="ListBullet"/>
      </w:pPr>
      <w:r>
        <w:t>Once you hit 1,000 subscribers: YouTube AdSense</w:t>
      </w:r>
    </w:p>
    <w:p>
      <w:pPr>
        <w:pStyle w:val="ListBullet"/>
      </w:pPr>
      <w:r>
        <w:t>Email list from a free "Cake Pricing Cheat Sheet" lead magnet → sell your premium products</w:t>
      </w:r>
    </w:p>
    <w:p>
      <w:r>
        <w:br w:type="page"/>
      </w:r>
    </w:p>
    <w:p>
      <w:pPr>
        <w:pStyle w:val="Heading1"/>
      </w:pPr>
      <w:r>
        <w:t>5. Low Competition Ideas for 2026</w:t>
      </w:r>
    </w:p>
    <w:p>
      <w:r>
        <w:t>7 overlooked online business opportunities with strong demand signals:</w:t>
      </w:r>
    </w:p>
    <w:p>
      <w:pPr>
        <w:pStyle w:val="Heading2"/>
      </w:pPr>
      <w:r>
        <w:t>1. Excel/Sheets Templates for Niche Trades</w:t>
      </w:r>
    </w:p>
    <w:p>
      <w:pPr>
        <w:pStyle w:val="ListBullet"/>
      </w:pPr>
      <w:r>
        <w:rPr>
          <w:b/>
        </w:rPr>
        <w:t xml:space="preserve">Why most ignore it: </w:t>
      </w:r>
      <w:r>
        <w:t>Most template sellers target generic business. Trade-specific tools (bakers, florists, cleaners) have almost no competition.</w:t>
      </w:r>
    </w:p>
    <w:p>
      <w:pPr>
        <w:pStyle w:val="ListBullet"/>
      </w:pPr>
      <w:r>
        <w:rPr>
          <w:b/>
        </w:rPr>
        <w:t xml:space="preserve">Speed to income: </w:t>
      </w:r>
      <w:r>
        <w:t>2-4 weeks to first sale</w:t>
      </w:r>
    </w:p>
    <w:p>
      <w:pPr>
        <w:pStyle w:val="ListBullet"/>
      </w:pPr>
      <w:r>
        <w:rPr>
          <w:b/>
        </w:rPr>
        <w:t xml:space="preserve">Your competitive edge: </w:t>
      </w:r>
      <w:r>
        <w:t>Your actual industry knowledge. Generic template sellers can't compete on relevance.</w:t>
      </w:r>
    </w:p>
    <w:p>
      <w:pPr>
        <w:pStyle w:val="Heading2"/>
      </w:pPr>
      <w:r>
        <w:t>2. Pinterest-to-Etsy Affiliate Funnels</w:t>
      </w:r>
    </w:p>
    <w:p>
      <w:pPr>
        <w:pStyle w:val="ListBullet"/>
      </w:pPr>
      <w:r>
        <w:rPr>
          <w:b/>
        </w:rPr>
        <w:t xml:space="preserve">Why most ignore it: </w:t>
      </w:r>
      <w:r>
        <w:t>Most people chase Instagram/TikTok. Pinterest is "boring" but drives buyer-intent traffic with zero algorithm stress.</w:t>
      </w:r>
    </w:p>
    <w:p>
      <w:pPr>
        <w:pStyle w:val="ListBullet"/>
      </w:pPr>
      <w:r>
        <w:rPr>
          <w:b/>
        </w:rPr>
        <w:t xml:space="preserve">Speed to income: </w:t>
      </w:r>
      <w:r>
        <w:t>60-90 days to build, then compounds</w:t>
      </w:r>
    </w:p>
    <w:p>
      <w:pPr>
        <w:pStyle w:val="ListBullet"/>
      </w:pPr>
      <w:r>
        <w:rPr>
          <w:b/>
        </w:rPr>
        <w:t xml:space="preserve">Your competitive edge: </w:t>
      </w:r>
      <w:r>
        <w:t>Patience to post consistently for 90 days while others quit at 30.</w:t>
      </w:r>
    </w:p>
    <w:p>
      <w:pPr>
        <w:pStyle w:val="Heading2"/>
      </w:pPr>
      <w:r>
        <w:t>3. Niche Canva Template Shops</w:t>
      </w:r>
    </w:p>
    <w:p>
      <w:pPr>
        <w:pStyle w:val="ListBullet"/>
      </w:pPr>
      <w:r>
        <w:rPr>
          <w:b/>
        </w:rPr>
        <w:t xml:space="preserve">Why most ignore it: </w:t>
      </w:r>
      <w:r>
        <w:t>The market is saturated for "Instagram templates" but empty for bakery menus, craft fair signage, and cottage food labels.</w:t>
      </w:r>
    </w:p>
    <w:p>
      <w:pPr>
        <w:pStyle w:val="ListBullet"/>
      </w:pPr>
      <w:r>
        <w:rPr>
          <w:b/>
        </w:rPr>
        <w:t xml:space="preserve">Speed to income: </w:t>
      </w:r>
      <w:r>
        <w:t>1-2 weeks to first sale on Etsy</w:t>
      </w:r>
    </w:p>
    <w:p>
      <w:pPr>
        <w:pStyle w:val="ListBullet"/>
      </w:pPr>
      <w:r>
        <w:rPr>
          <w:b/>
        </w:rPr>
        <w:t xml:space="preserve">Your competitive edge: </w:t>
      </w:r>
      <w:r>
        <w:t>Domain expertise — you know what bakers actually need because you are one.</w:t>
      </w:r>
    </w:p>
    <w:p>
      <w:pPr>
        <w:pStyle w:val="Heading2"/>
      </w:pPr>
      <w:r>
        <w:t>4. AI-Assisted Content Repurposing Service</w:t>
      </w:r>
    </w:p>
    <w:p>
      <w:pPr>
        <w:pStyle w:val="ListBullet"/>
      </w:pPr>
      <w:r>
        <w:rPr>
          <w:b/>
        </w:rPr>
        <w:t xml:space="preserve">Why most ignore it: </w:t>
      </w:r>
      <w:r>
        <w:t>Small business owners know they should be on multiple platforms but can't afford agencies.</w:t>
      </w:r>
    </w:p>
    <w:p>
      <w:pPr>
        <w:pStyle w:val="ListBullet"/>
      </w:pPr>
      <w:r>
        <w:rPr>
          <w:b/>
        </w:rPr>
        <w:t xml:space="preserve">Speed to income: </w:t>
      </w:r>
      <w:r>
        <w:t>1-2 weeks (service model)</w:t>
      </w:r>
    </w:p>
    <w:p>
      <w:pPr>
        <w:pStyle w:val="ListBullet"/>
      </w:pPr>
      <w:r>
        <w:rPr>
          <w:b/>
        </w:rPr>
        <w:t xml:space="preserve">Your competitive edge: </w:t>
      </w:r>
      <w:r>
        <w:t>Using AI to deliver at agency quality for freelancer prices.</w:t>
      </w:r>
    </w:p>
    <w:p>
      <w:pPr>
        <w:pStyle w:val="Heading2"/>
      </w:pPr>
      <w:r>
        <w:t>5. Digital Planners for Specific Professions</w:t>
      </w:r>
    </w:p>
    <w:p>
      <w:pPr>
        <w:pStyle w:val="ListBullet"/>
      </w:pPr>
      <w:r>
        <w:rPr>
          <w:b/>
        </w:rPr>
        <w:t xml:space="preserve">Why most ignore it: </w:t>
      </w:r>
      <w:r>
        <w:t>The planner market is massive but "cake order planners" or "craft fair planners" have almost zero sellers.</w:t>
      </w:r>
    </w:p>
    <w:p>
      <w:pPr>
        <w:pStyle w:val="ListBullet"/>
      </w:pPr>
      <w:r>
        <w:rPr>
          <w:b/>
        </w:rPr>
        <w:t xml:space="preserve">Speed to income: </w:t>
      </w:r>
      <w:r>
        <w:t>2-3 weeks</w:t>
      </w:r>
    </w:p>
    <w:p>
      <w:pPr>
        <w:pStyle w:val="ListBullet"/>
      </w:pPr>
      <w:r>
        <w:rPr>
          <w:b/>
        </w:rPr>
        <w:t xml:space="preserve">Your competitive edge: </w:t>
      </w:r>
      <w:r>
        <w:t>Combination of design sense + understanding the actual workflow.</w:t>
      </w:r>
    </w:p>
    <w:p>
      <w:pPr>
        <w:pStyle w:val="Heading2"/>
      </w:pPr>
      <w:r>
        <w:t>6. Micro-SaaS via Google Sheets + Automations</w:t>
      </w:r>
    </w:p>
    <w:p>
      <w:pPr>
        <w:pStyle w:val="ListBullet"/>
      </w:pPr>
      <w:r>
        <w:rPr>
          <w:b/>
        </w:rPr>
        <w:t xml:space="preserve">Why most ignore it: </w:t>
      </w:r>
      <w:r>
        <w:t>Not a real SaaS — but a Google Sheet connected to a form that acts like software. Bakers would pay monthly for an order management "system."</w:t>
      </w:r>
    </w:p>
    <w:p>
      <w:pPr>
        <w:pStyle w:val="ListBullet"/>
      </w:pPr>
      <w:r>
        <w:rPr>
          <w:b/>
        </w:rPr>
        <w:t xml:space="preserve">Speed to income: </w:t>
      </w:r>
      <w:r>
        <w:t>30-60 days</w:t>
      </w:r>
    </w:p>
    <w:p>
      <w:pPr>
        <w:pStyle w:val="ListBullet"/>
      </w:pPr>
      <w:r>
        <w:rPr>
          <w:b/>
        </w:rPr>
        <w:t xml:space="preserve">Your competitive edge: </w:t>
      </w:r>
      <w:r>
        <w:t>Your Excel skills let you build this. Most people can't.</w:t>
      </w:r>
    </w:p>
    <w:p>
      <w:pPr>
        <w:pStyle w:val="Heading2"/>
      </w:pPr>
      <w:r>
        <w:t>7. Faceless YouTube Channels in Under-Served Niches</w:t>
      </w:r>
    </w:p>
    <w:p>
      <w:pPr>
        <w:pStyle w:val="ListBullet"/>
      </w:pPr>
      <w:r>
        <w:rPr>
          <w:b/>
        </w:rPr>
        <w:t xml:space="preserve">Why most ignore it: </w:t>
      </w:r>
      <w:r>
        <w:t>Everyone is doing "how to make money" content. Almost nobody is doing "cake business behind the scenes" or "craft fair prep" content.</w:t>
      </w:r>
    </w:p>
    <w:p>
      <w:pPr>
        <w:pStyle w:val="ListBullet"/>
      </w:pPr>
      <w:r>
        <w:rPr>
          <w:b/>
        </w:rPr>
        <w:t xml:space="preserve">Speed to income: </w:t>
      </w:r>
      <w:r>
        <w:t>90 days to monetize</w:t>
      </w:r>
    </w:p>
    <w:p>
      <w:pPr>
        <w:pStyle w:val="ListBullet"/>
      </w:pPr>
      <w:r>
        <w:rPr>
          <w:b/>
        </w:rPr>
        <w:t xml:space="preserve">Your competitive edge: </w:t>
      </w:r>
      <w:r>
        <w:t>Authenticity from real experience. You're not making it up.</w:t>
      </w:r>
    </w:p>
    <w:p>
      <w:r>
        <w:br w:type="page"/>
      </w:r>
    </w:p>
    <w:p>
      <w:pPr>
        <w:pStyle w:val="Heading1"/>
      </w:pPr>
      <w:r>
        <w:t>6. AI Side Hustles</w:t>
      </w:r>
    </w:p>
    <w:p>
      <w:r>
        <w:t>10 AI-powered side hustles tailored to your skills, time, and tools: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Hustle</w:t>
            </w:r>
          </w:p>
        </w:tc>
        <w:tc>
          <w:tcPr>
            <w:tcW w:type="dxa" w:w="1728"/>
          </w:tcPr>
          <w:p>
            <w:r>
              <w:rPr>
                <w:b/>
              </w:rPr>
              <w:t>Setup Time</w:t>
            </w:r>
          </w:p>
        </w:tc>
        <w:tc>
          <w:tcPr>
            <w:tcW w:type="dxa" w:w="1728"/>
          </w:tcPr>
          <w:p>
            <w:r>
              <w:rPr>
                <w:b/>
              </w:rPr>
              <w:t>Skill Barrier</w:t>
            </w:r>
          </w:p>
        </w:tc>
        <w:tc>
          <w:tcPr>
            <w:tcW w:type="dxa" w:w="1728"/>
          </w:tcPr>
          <w:p>
            <w:r>
              <w:rPr>
                <w:b/>
              </w:rPr>
              <w:t>Income (30 Days)</w:t>
            </w:r>
          </w:p>
        </w:tc>
        <w:tc>
          <w:tcPr>
            <w:tcW w:type="dxa" w:w="1728"/>
          </w:tcPr>
          <w:p>
            <w:r>
              <w:rPr>
                <w:b/>
              </w:rPr>
              <w:t>How to Land First Customer</w:t>
            </w:r>
          </w:p>
        </w:tc>
      </w:tr>
      <w:tr>
        <w:tc>
          <w:tcPr>
            <w:tcW w:type="dxa" w:w="1728"/>
          </w:tcPr>
          <w:p>
            <w:r>
              <w:t>AI-written blog posts for bakery websites</w:t>
            </w:r>
          </w:p>
        </w:tc>
        <w:tc>
          <w:tcPr>
            <w:tcW w:type="dxa" w:w="1728"/>
          </w:tcPr>
          <w:p>
            <w:r>
              <w:t>1 day</w:t>
            </w:r>
          </w:p>
        </w:tc>
        <w:tc>
          <w:tcPr>
            <w:tcW w:type="dxa" w:w="1728"/>
          </w:tcPr>
          <w:p>
            <w:r>
              <w:t>Low</w:t>
            </w:r>
          </w:p>
        </w:tc>
        <w:tc>
          <w:tcPr>
            <w:tcW w:type="dxa" w:w="1728"/>
          </w:tcPr>
          <w:p>
            <w:r>
              <w:t>$100-$500</w:t>
            </w:r>
          </w:p>
        </w:tc>
        <w:tc>
          <w:tcPr>
            <w:tcW w:type="dxa" w:w="1728"/>
          </w:tcPr>
          <w:p>
            <w:r>
              <w:t>Cold email 20 local bakeries offering a free sample post</w:t>
            </w:r>
          </w:p>
        </w:tc>
      </w:tr>
      <w:tr>
        <w:tc>
          <w:tcPr>
            <w:tcW w:type="dxa" w:w="1728"/>
          </w:tcPr>
          <w:p>
            <w:r>
              <w:t>ChatGPT product descriptions for Etsy craft sellers</w:t>
            </w:r>
          </w:p>
        </w:tc>
        <w:tc>
          <w:tcPr>
            <w:tcW w:type="dxa" w:w="1728"/>
          </w:tcPr>
          <w:p>
            <w:r>
              <w:t>2 days</w:t>
            </w:r>
          </w:p>
        </w:tc>
        <w:tc>
          <w:tcPr>
            <w:tcW w:type="dxa" w:w="1728"/>
          </w:tcPr>
          <w:p>
            <w:r>
              <w:t>Low</w:t>
            </w:r>
          </w:p>
        </w:tc>
        <w:tc>
          <w:tcPr>
            <w:tcW w:type="dxa" w:w="1728"/>
          </w:tcPr>
          <w:p>
            <w:r>
              <w:t>$50-$300</w:t>
            </w:r>
          </w:p>
        </w:tc>
        <w:tc>
          <w:tcPr>
            <w:tcW w:type="dxa" w:w="1728"/>
          </w:tcPr>
          <w:p>
            <w:r>
              <w:t>DM Etsy sellers with poor descriptions offering a rewrite</w:t>
            </w:r>
          </w:p>
        </w:tc>
      </w:tr>
      <w:tr>
        <w:tc>
          <w:tcPr>
            <w:tcW w:type="dxa" w:w="1728"/>
          </w:tcPr>
          <w:p>
            <w:r>
              <w:t>AI-powered cake pricing consultations</w:t>
            </w:r>
          </w:p>
        </w:tc>
        <w:tc>
          <w:tcPr>
            <w:tcW w:type="dxa" w:w="1728"/>
          </w:tcPr>
          <w:p>
            <w:r>
              <w:t>1 day</w:t>
            </w:r>
          </w:p>
        </w:tc>
        <w:tc>
          <w:tcPr>
            <w:tcW w:type="dxa" w:w="1728"/>
          </w:tcPr>
          <w:p>
            <w:r>
              <w:t>Low</w:t>
            </w:r>
          </w:p>
        </w:tc>
        <w:tc>
          <w:tcPr>
            <w:tcW w:type="dxa" w:w="1728"/>
          </w:tcPr>
          <w:p>
            <w:r>
              <w:t>$100-$600</w:t>
            </w:r>
          </w:p>
        </w:tc>
        <w:tc>
          <w:tcPr>
            <w:tcW w:type="dxa" w:w="1728"/>
          </w:tcPr>
          <w:p>
            <w:r>
              <w:t>Post in baker Facebook groups: "I'll price 3 cakes free"</w:t>
            </w:r>
          </w:p>
        </w:tc>
      </w:tr>
      <w:tr>
        <w:tc>
          <w:tcPr>
            <w:tcW w:type="dxa" w:w="1728"/>
          </w:tcPr>
          <w:p>
            <w:r>
              <w:t>Automated social media content for bakeries</w:t>
            </w:r>
          </w:p>
        </w:tc>
        <w:tc>
          <w:tcPr>
            <w:tcW w:type="dxa" w:w="1728"/>
          </w:tcPr>
          <w:p>
            <w:r>
              <w:t>2 days</w:t>
            </w:r>
          </w:p>
        </w:tc>
        <w:tc>
          <w:tcPr>
            <w:tcW w:type="dxa" w:w="1728"/>
          </w:tcPr>
          <w:p>
            <w:r>
              <w:t>Low</w:t>
            </w:r>
          </w:p>
        </w:tc>
        <w:tc>
          <w:tcPr>
            <w:tcW w:type="dxa" w:w="1728"/>
          </w:tcPr>
          <w:p>
            <w:r>
              <w:t>$100-$400/mo</w:t>
            </w:r>
          </w:p>
        </w:tc>
        <w:tc>
          <w:tcPr>
            <w:tcW w:type="dxa" w:w="1728"/>
          </w:tcPr>
          <w:p>
            <w:r>
              <w:t>Offer free 1-week trial to a local bakery</w:t>
            </w:r>
          </w:p>
        </w:tc>
      </w:tr>
      <w:tr>
        <w:tc>
          <w:tcPr>
            <w:tcW w:type="dxa" w:w="1728"/>
          </w:tcPr>
          <w:p>
            <w:r>
              <w:t>AI voiceover for baking YouTube channels</w:t>
            </w:r>
          </w:p>
        </w:tc>
        <w:tc>
          <w:tcPr>
            <w:tcW w:type="dxa" w:w="1728"/>
          </w:tcPr>
          <w:p>
            <w:r>
              <w:t>3 days</w:t>
            </w:r>
          </w:p>
        </w:tc>
        <w:tc>
          <w:tcPr>
            <w:tcW w:type="dxa" w:w="1728"/>
          </w:tcPr>
          <w:p>
            <w:r>
              <w:t>Medium</w:t>
            </w:r>
          </w:p>
        </w:tc>
        <w:tc>
          <w:tcPr>
            <w:tcW w:type="dxa" w:w="1728"/>
          </w:tcPr>
          <w:p>
            <w:r>
              <w:t>$100-$800</w:t>
            </w:r>
          </w:p>
        </w:tc>
        <w:tc>
          <w:tcPr>
            <w:tcW w:type="dxa" w:w="1728"/>
          </w:tcPr>
          <w:p>
            <w:r>
              <w:t>Pitch small baking YouTubers via comments/DMs</w:t>
            </w:r>
          </w:p>
        </w:tc>
      </w:tr>
      <w:tr>
        <w:tc>
          <w:tcPr>
            <w:tcW w:type="dxa" w:w="1728"/>
          </w:tcPr>
          <w:p>
            <w:r>
              <w:t>AI-generated recipe ebooks (Amazon KDP)</w:t>
            </w:r>
          </w:p>
        </w:tc>
        <w:tc>
          <w:tcPr>
            <w:tcW w:type="dxa" w:w="1728"/>
          </w:tcPr>
          <w:p>
            <w:r>
              <w:t>1-2 weeks</w:t>
            </w:r>
          </w:p>
        </w:tc>
        <w:tc>
          <w:tcPr>
            <w:tcW w:type="dxa" w:w="1728"/>
          </w:tcPr>
          <w:p>
            <w:r>
              <w:t>Low</w:t>
            </w:r>
          </w:p>
        </w:tc>
        <w:tc>
          <w:tcPr>
            <w:tcW w:type="dxa" w:w="1728"/>
          </w:tcPr>
          <w:p>
            <w:r>
              <w:t>$50-$300</w:t>
            </w:r>
          </w:p>
        </w:tc>
        <w:tc>
          <w:tcPr>
            <w:tcW w:type="dxa" w:w="1728"/>
          </w:tcPr>
          <w:p>
            <w:r>
              <w:t>Self-publish targeting "cake decorating for beginners"</w:t>
            </w:r>
          </w:p>
        </w:tc>
      </w:tr>
      <w:tr>
        <w:tc>
          <w:tcPr>
            <w:tcW w:type="dxa" w:w="1728"/>
          </w:tcPr>
          <w:p>
            <w:r>
              <w:t>Excel dashboard creation for small businesses</w:t>
            </w:r>
          </w:p>
        </w:tc>
        <w:tc>
          <w:tcPr>
            <w:tcW w:type="dxa" w:w="1728"/>
          </w:tcPr>
          <w:p>
            <w:r>
              <w:t>3 days</w:t>
            </w:r>
          </w:p>
        </w:tc>
        <w:tc>
          <w:tcPr>
            <w:tcW w:type="dxa" w:w="1728"/>
          </w:tcPr>
          <w:p>
            <w:r>
              <w:t>Medium</w:t>
            </w:r>
          </w:p>
        </w:tc>
        <w:tc>
          <w:tcPr>
            <w:tcW w:type="dxa" w:w="1728"/>
          </w:tcPr>
          <w:p>
            <w:r>
              <w:t>$200-$800</w:t>
            </w:r>
          </w:p>
        </w:tc>
        <w:tc>
          <w:tcPr>
            <w:tcW w:type="dxa" w:w="1728"/>
          </w:tcPr>
          <w:p>
            <w:r>
              <w:t>Post on Upwork/Fiverr targeting bakeries and restaurants</w:t>
            </w:r>
          </w:p>
        </w:tc>
      </w:tr>
      <w:tr>
        <w:tc>
          <w:tcPr>
            <w:tcW w:type="dxa" w:w="1728"/>
          </w:tcPr>
          <w:p>
            <w:r>
              <w:t>AI presentation/pitch decks for food businesses</w:t>
            </w:r>
          </w:p>
        </w:tc>
        <w:tc>
          <w:tcPr>
            <w:tcW w:type="dxa" w:w="1728"/>
          </w:tcPr>
          <w:p>
            <w:r>
              <w:t>2 days</w:t>
            </w:r>
          </w:p>
        </w:tc>
        <w:tc>
          <w:tcPr>
            <w:tcW w:type="dxa" w:w="1728"/>
          </w:tcPr>
          <w:p>
            <w:r>
              <w:t>Low</w:t>
            </w:r>
          </w:p>
        </w:tc>
        <w:tc>
          <w:tcPr>
            <w:tcW w:type="dxa" w:w="1728"/>
          </w:tcPr>
          <w:p>
            <w:r>
              <w:t>$100-$600</w:t>
            </w:r>
          </w:p>
        </w:tc>
        <w:tc>
          <w:tcPr>
            <w:tcW w:type="dxa" w:w="1728"/>
          </w:tcPr>
          <w:p>
            <w:r>
              <w:t>Target food truck owners and bakery startups on LinkedIn</w:t>
            </w:r>
          </w:p>
        </w:tc>
      </w:tr>
      <w:tr>
        <w:tc>
          <w:tcPr>
            <w:tcW w:type="dxa" w:w="1728"/>
          </w:tcPr>
          <w:p>
            <w:r>
              <w:t>Canva template creation (AI-assisted design)</w:t>
            </w:r>
          </w:p>
        </w:tc>
        <w:tc>
          <w:tcPr>
            <w:tcW w:type="dxa" w:w="1728"/>
          </w:tcPr>
          <w:p>
            <w:r>
              <w:t>2 days</w:t>
            </w:r>
          </w:p>
        </w:tc>
        <w:tc>
          <w:tcPr>
            <w:tcW w:type="dxa" w:w="1728"/>
          </w:tcPr>
          <w:p>
            <w:r>
              <w:t>Low</w:t>
            </w:r>
          </w:p>
        </w:tc>
        <w:tc>
          <w:tcPr>
            <w:tcW w:type="dxa" w:w="1728"/>
          </w:tcPr>
          <w:p>
            <w:r>
              <w:t>$100-$500</w:t>
            </w:r>
          </w:p>
        </w:tc>
        <w:tc>
          <w:tcPr>
            <w:tcW w:type="dxa" w:w="1728"/>
          </w:tcPr>
          <w:p>
            <w:r>
              <w:t>List on Etsy; promote in craft/baking groups</w:t>
            </w:r>
          </w:p>
        </w:tc>
      </w:tr>
      <w:tr>
        <w:tc>
          <w:tcPr>
            <w:tcW w:type="dxa" w:w="1728"/>
          </w:tcPr>
          <w:p>
            <w:r>
              <w:t>AI-powered email sequences for bakery owners</w:t>
            </w:r>
          </w:p>
        </w:tc>
        <w:tc>
          <w:tcPr>
            <w:tcW w:type="dxa" w:w="1728"/>
          </w:tcPr>
          <w:p>
            <w:r>
              <w:t>3 days</w:t>
            </w:r>
          </w:p>
        </w:tc>
        <w:tc>
          <w:tcPr>
            <w:tcW w:type="dxa" w:w="1728"/>
          </w:tcPr>
          <w:p>
            <w:r>
              <w:t>Medium</w:t>
            </w:r>
          </w:p>
        </w:tc>
        <w:tc>
          <w:tcPr>
            <w:tcW w:type="dxa" w:w="1728"/>
          </w:tcPr>
          <w:p>
            <w:r>
              <w:t>$150-$500</w:t>
            </w:r>
          </w:p>
        </w:tc>
        <w:tc>
          <w:tcPr>
            <w:tcW w:type="dxa" w:w="1728"/>
          </w:tcPr>
          <w:p>
            <w:r>
              <w:t>Offer free 3-email sequence to one bakery as proof</w:t>
            </w:r>
          </w:p>
        </w:tc>
      </w:tr>
    </w:tbl>
    <w:p/>
    <w:p>
      <w:r>
        <w:rPr>
          <w:b/>
        </w:rPr>
        <w:t xml:space="preserve">Best bets for your first month: </w:t>
      </w:r>
      <w:r>
        <w:t>#1, #3, #4, #7, and #9 are the most realistic for hitting $100-$500 in your first month with 5-15 hrs/week.</w:t>
      </w:r>
    </w:p>
    <w:p>
      <w:r>
        <w:br w:type="page"/>
      </w:r>
    </w:p>
    <w:p>
      <w:pPr>
        <w:pStyle w:val="Heading1"/>
      </w:pPr>
      <w:r>
        <w:t>7. First Sale Roadmap</w:t>
      </w:r>
    </w:p>
    <w:p>
      <w:r>
        <w:t>Your personalized zero-to-first-sale execution plan. Based on your situation, the fastest monetization model is an Etsy digital product — specifically the Cake Pricing Calculator.</w:t>
      </w:r>
    </w:p>
    <w:p>
      <w:pPr>
        <w:pStyle w:val="Heading2"/>
      </w:pPr>
      <w:r>
        <w:t>Why This Product First</w:t>
      </w:r>
    </w:p>
    <w:p>
      <w:pPr>
        <w:pStyle w:val="ListBullet"/>
      </w:pPr>
      <w:r>
        <w:t>You can build it with skills you already have (Excel)</w:t>
      </w:r>
    </w:p>
    <w:p>
      <w:pPr>
        <w:pStyle w:val="ListBullet"/>
      </w:pPr>
      <w:r>
        <w:t>It requires no audience, no ads, no social following</w:t>
      </w:r>
    </w:p>
    <w:p>
      <w:pPr>
        <w:pStyle w:val="ListBullet"/>
      </w:pPr>
      <w:r>
        <w:t>Etsy has existing buyer traffic searching for this exact thing</w:t>
      </w:r>
    </w:p>
    <w:p>
      <w:pPr>
        <w:pStyle w:val="ListBullet"/>
      </w:pPr>
      <w:r>
        <w:t>Competition is sparse and poorly designed</w:t>
      </w:r>
    </w:p>
    <w:p>
      <w:pPr>
        <w:pStyle w:val="ListBullet"/>
      </w:pPr>
      <w:r>
        <w:t>It positions you as the expert for all future products</w:t>
      </w:r>
    </w:p>
    <w:p>
      <w:pPr>
        <w:pStyle w:val="Heading2"/>
      </w:pPr>
      <w:r>
        <w:t>Day-by-Day Action Plan</w:t>
      </w:r>
    </w:p>
    <w:p>
      <w:pPr>
        <w:pStyle w:val="ListBullet"/>
      </w:pPr>
      <w:r>
        <w:rPr>
          <w:b/>
        </w:rPr>
        <w:t xml:space="preserve">Day 1: </w:t>
      </w:r>
      <w:r>
        <w:t>Research: Search Etsy for "cake pricing calculator" and "bakery spreadsheet." Screenshot the top 5 listings. Note their prices, reviews, and what buyers complain about.</w:t>
      </w:r>
    </w:p>
    <w:p>
      <w:pPr>
        <w:pStyle w:val="ListBullet"/>
      </w:pPr>
      <w:r>
        <w:rPr>
          <w:b/>
        </w:rPr>
        <w:t xml:space="preserve">Day 2: </w:t>
      </w:r>
      <w:r>
        <w:t>Build: Open Excel/Google Sheets. Create Tab 1 (Ingredient Costs) and Tab 2 (Recipe Builder). Focus on making it functional, not pretty yet.</w:t>
      </w:r>
    </w:p>
    <w:p>
      <w:pPr>
        <w:pStyle w:val="ListBullet"/>
      </w:pPr>
      <w:r>
        <w:rPr>
          <w:b/>
        </w:rPr>
        <w:t xml:space="preserve">Day 3: </w:t>
      </w:r>
      <w:r>
        <w:t>Build: Add Tab 3 (Pricing Calculator with labor + overhead) and Tab 4 (Quote Generator). Test with a real cake recipe.</w:t>
      </w:r>
    </w:p>
    <w:p>
      <w:pPr>
        <w:pStyle w:val="ListBullet"/>
      </w:pPr>
      <w:r>
        <w:rPr>
          <w:b/>
        </w:rPr>
        <w:t xml:space="preserve">Day 4: </w:t>
      </w:r>
      <w:r>
        <w:t>Design: Make it visually appealing — brand colors, clear headers, instructions on each tab. Add a "How to Use" tab.</w:t>
      </w:r>
    </w:p>
    <w:p>
      <w:pPr>
        <w:pStyle w:val="ListBullet"/>
      </w:pPr>
      <w:r>
        <w:rPr>
          <w:b/>
        </w:rPr>
        <w:t xml:space="preserve">Day 5: </w:t>
      </w:r>
      <w:r>
        <w:t>Package: Create mockup images in Canva (laptop showing the spreadsheet, feature callouts). Write your listing title and description using SEO keywords.</w:t>
      </w:r>
    </w:p>
    <w:p>
      <w:pPr>
        <w:pStyle w:val="ListBullet"/>
      </w:pPr>
      <w:r>
        <w:rPr>
          <w:b/>
        </w:rPr>
        <w:t xml:space="preserve">Day 6: </w:t>
      </w:r>
      <w:r>
        <w:t>List: Open Etsy shop (if needed). Upload product with all 10 images, optimized title, all 13 tags, and detailed description. Price at $14.99.</w:t>
      </w:r>
    </w:p>
    <w:p>
      <w:pPr>
        <w:pStyle w:val="ListBullet"/>
      </w:pPr>
      <w:r>
        <w:rPr>
          <w:b/>
        </w:rPr>
        <w:t xml:space="preserve">Day 7: </w:t>
      </w:r>
      <w:r>
        <w:t>Promote: Share in 3 Facebook baking groups (not spammy — frame as "I built this for myself and wanted to share"). Create 5 Pinterest pins linking to the listing.</w:t>
      </w:r>
    </w:p>
    <w:p>
      <w:pPr>
        <w:pStyle w:val="ListBullet"/>
      </w:pPr>
      <w:r>
        <w:rPr>
          <w:b/>
        </w:rPr>
        <w:t xml:space="preserve">Days 8-14: </w:t>
      </w:r>
      <w:r>
        <w:t>Iterate: Check Etsy stats daily. Adjust tags based on what's getting impressions. Create 2 more related listings (order form template, expense tracker) to build shop authority.</w:t>
      </w:r>
    </w:p>
    <w:p>
      <w:r>
        <w:br w:type="page"/>
      </w:r>
    </w:p>
    <w:p>
      <w:pPr>
        <w:pStyle w:val="Heading1"/>
      </w:pPr>
      <w:r>
        <w:t>8. Etsy Listing SEO Strategy</w:t>
      </w:r>
    </w:p>
    <w:p>
      <w:r>
        <w:t>Exact titles, tags, and descriptions for your first three listings.</w:t>
      </w:r>
    </w:p>
    <w:p>
      <w:pPr>
        <w:pStyle w:val="Heading2"/>
      </w:pPr>
      <w:r>
        <w:t>Listing 1: Cake Pricing Calculator</w:t>
      </w:r>
    </w:p>
    <w:p>
      <w:r>
        <w:rPr>
          <w:b/>
        </w:rPr>
        <w:t xml:space="preserve">Title (140 characters max): </w:t>
      </w:r>
      <w:r>
        <w:t>Cake Pricing Calculator Spreadsheet | Bakery Cost Calculator | Cake Order Pricing Tool | Home Baker Business Excel Template Google Sheets</w:t>
      </w:r>
    </w:p>
    <w:p>
      <w:r>
        <w:rPr>
          <w:b/>
        </w:rPr>
        <w:t>All 13 Tags:</w:t>
      </w:r>
    </w:p>
    <w:p>
      <w:pPr>
        <w:pStyle w:val="ListBullet"/>
      </w:pPr>
      <w:r>
        <w:t>cake pricing calculator</w:t>
      </w:r>
    </w:p>
    <w:p>
      <w:pPr>
        <w:pStyle w:val="ListBullet"/>
      </w:pPr>
      <w:r>
        <w:t>bakery spreadsheet</w:t>
      </w:r>
    </w:p>
    <w:p>
      <w:pPr>
        <w:pStyle w:val="ListBullet"/>
      </w:pPr>
      <w:r>
        <w:t>cake cost calculator</w:t>
      </w:r>
    </w:p>
    <w:p>
      <w:pPr>
        <w:pStyle w:val="ListBullet"/>
      </w:pPr>
      <w:r>
        <w:t>home baker business</w:t>
      </w:r>
    </w:p>
    <w:p>
      <w:pPr>
        <w:pStyle w:val="ListBullet"/>
      </w:pPr>
      <w:r>
        <w:t>cake order form</w:t>
      </w:r>
    </w:p>
    <w:p>
      <w:pPr>
        <w:pStyle w:val="ListBullet"/>
      </w:pPr>
      <w:r>
        <w:t>bakery pricing tool</w:t>
      </w:r>
    </w:p>
    <w:p>
      <w:pPr>
        <w:pStyle w:val="ListBullet"/>
      </w:pPr>
      <w:r>
        <w:t>cake decorating business</w:t>
      </w:r>
    </w:p>
    <w:p>
      <w:pPr>
        <w:pStyle w:val="ListBullet"/>
      </w:pPr>
      <w:r>
        <w:t>baking cost template</w:t>
      </w:r>
    </w:p>
    <w:p>
      <w:pPr>
        <w:pStyle w:val="ListBullet"/>
      </w:pPr>
      <w:r>
        <w:t>cottage food pricing</w:t>
      </w:r>
    </w:p>
    <w:p>
      <w:pPr>
        <w:pStyle w:val="ListBullet"/>
      </w:pPr>
      <w:r>
        <w:t>wedding cake pricing</w:t>
      </w:r>
    </w:p>
    <w:p>
      <w:pPr>
        <w:pStyle w:val="ListBullet"/>
      </w:pPr>
      <w:r>
        <w:t>custom cake quote</w:t>
      </w:r>
    </w:p>
    <w:p>
      <w:pPr>
        <w:pStyle w:val="ListBullet"/>
      </w:pPr>
      <w:r>
        <w:t>baker business planner</w:t>
      </w:r>
    </w:p>
    <w:p>
      <w:pPr>
        <w:pStyle w:val="ListBullet"/>
      </w:pPr>
      <w:r>
        <w:t>cake price sheet</w:t>
      </w:r>
    </w:p>
    <w:p>
      <w:r>
        <w:rPr>
          <w:b/>
        </w:rPr>
        <w:t>Description Opening (first 160 characters appear in search):</w:t>
      </w:r>
    </w:p>
    <w:p>
      <w:r>
        <w:t>"Stop guessing your cake prices! This easy-to-use pricing calculator does the math for you — just enter your ingredients, time, and overhead, and get your perfect price instantly."</w:t>
      </w:r>
    </w:p>
    <w:p>
      <w:pPr>
        <w:pStyle w:val="Heading2"/>
      </w:pPr>
      <w:r>
        <w:t>Listing 2: Bakery Order Form Template</w:t>
      </w:r>
    </w:p>
    <w:p>
      <w:r>
        <w:rPr>
          <w:b/>
        </w:rPr>
        <w:t xml:space="preserve">Title: </w:t>
      </w:r>
      <w:r>
        <w:t>Bakery Order Form Template | Cake Order Form Editable | Custom Cake Consultation Form | Home Baker Client Intake | Canva Template Printable</w:t>
      </w:r>
    </w:p>
    <w:p>
      <w:pPr>
        <w:pStyle w:val="Heading2"/>
      </w:pPr>
      <w:r>
        <w:t>Listing 3: Baker Business Expense Tracker</w:t>
      </w:r>
    </w:p>
    <w:p>
      <w:r>
        <w:rPr>
          <w:b/>
        </w:rPr>
        <w:t xml:space="preserve">Title: </w:t>
      </w:r>
      <w:r>
        <w:t>Bakery Expense Tracker Spreadsheet | Home Baker Bookkeeping | Cake Business Income Tracker | Baking Supplies Cost Log | Small Business Finance</w:t>
      </w:r>
    </w:p>
    <w:p>
      <w:pPr>
        <w:pStyle w:val="Heading2"/>
      </w:pPr>
      <w:r>
        <w:t>SEO Rules to Follow for Every Listing</w:t>
      </w:r>
    </w:p>
    <w:p>
      <w:pPr>
        <w:pStyle w:val="ListBullet"/>
      </w:pPr>
      <w:r>
        <w:t>Front-load your most important keyword in the title (Etsy weighs the first few words heavily)</w:t>
      </w:r>
    </w:p>
    <w:p>
      <w:pPr>
        <w:pStyle w:val="ListBullet"/>
      </w:pPr>
      <w:r>
        <w:t>Use all 13 tags — never leave any blank</w:t>
      </w:r>
    </w:p>
    <w:p>
      <w:pPr>
        <w:pStyle w:val="ListBullet"/>
      </w:pPr>
      <w:r>
        <w:t>Tags should be multi-word phrases, not single words</w:t>
      </w:r>
    </w:p>
    <w:p>
      <w:pPr>
        <w:pStyle w:val="ListBullet"/>
      </w:pPr>
      <w:r>
        <w:t>Don't repeat exact tag phrases in the title (Etsy already indexes your title)</w:t>
      </w:r>
    </w:p>
    <w:p>
      <w:pPr>
        <w:pStyle w:val="ListBullet"/>
      </w:pPr>
      <w:r>
        <w:t>Use the "About this item" section for additional keywords naturally woven into sentences</w:t>
      </w:r>
    </w:p>
    <w:p>
      <w:pPr>
        <w:pStyle w:val="ListBullet"/>
      </w:pPr>
      <w:r>
        <w:t>Renew listings strategically (renewing bumps you in search temporarily)</w:t>
      </w:r>
    </w:p>
    <w:p>
      <w:r>
        <w:br w:type="page"/>
      </w:r>
    </w:p>
    <w:p>
      <w:pPr>
        <w:pStyle w:val="Heading1"/>
      </w:pPr>
      <w:r>
        <w:t>9. Cake Pricing Calculator Structure</w:t>
      </w:r>
    </w:p>
    <w:p>
      <w:r>
        <w:t>Exact tab-by-tab blueprint for building your anchor product.</w:t>
      </w:r>
    </w:p>
    <w:p>
      <w:pPr>
        <w:pStyle w:val="Heading2"/>
      </w:pPr>
      <w:r>
        <w:t>Tab 1: Ingredient Cost Database</w:t>
      </w:r>
    </w:p>
    <w:p>
      <w:r>
        <w:t>Purpose: Store all ingredient costs in one place so pricing updates automatically.</w:t>
      </w:r>
    </w:p>
    <w:p>
      <w:pPr>
        <w:pStyle w:val="ListBullet"/>
      </w:pPr>
      <w:r>
        <w:t>Ingredient name</w:t>
      </w:r>
    </w:p>
    <w:p>
      <w:pPr>
        <w:pStyle w:val="ListBullet"/>
      </w:pPr>
      <w:r>
        <w:t>Package size (lbs, oz, count)</w:t>
      </w:r>
    </w:p>
    <w:p>
      <w:pPr>
        <w:pStyle w:val="ListBullet"/>
      </w:pPr>
      <w:r>
        <w:t>Package price (what you paid)</w:t>
      </w:r>
    </w:p>
    <w:p>
      <w:pPr>
        <w:pStyle w:val="ListBullet"/>
      </w:pPr>
      <w:r>
        <w:t>Cost per unit (auto-calculated)</w:t>
      </w:r>
    </w:p>
    <w:p>
      <w:pPr>
        <w:pStyle w:val="ListBullet"/>
      </w:pPr>
      <w:r>
        <w:t>Supplier name</w:t>
      </w:r>
    </w:p>
    <w:p>
      <w:pPr>
        <w:pStyle w:val="ListBullet"/>
      </w:pPr>
      <w:r>
        <w:t>Last updated date</w:t>
      </w:r>
    </w:p>
    <w:p>
      <w:pPr>
        <w:pStyle w:val="Heading2"/>
      </w:pPr>
      <w:r>
        <w:t>Tab 2: Recipe Builder</w:t>
      </w:r>
    </w:p>
    <w:p>
      <w:r>
        <w:t>Purpose: Enter a recipe and instantly see the ingredient cost.</w:t>
      </w:r>
    </w:p>
    <w:p>
      <w:pPr>
        <w:pStyle w:val="ListBullet"/>
      </w:pPr>
      <w:r>
        <w:t>Recipe name</w:t>
      </w:r>
    </w:p>
    <w:p>
      <w:pPr>
        <w:pStyle w:val="ListBullet"/>
      </w:pPr>
      <w:r>
        <w:t>Ingredient (dropdown from Tab 1)</w:t>
      </w:r>
    </w:p>
    <w:p>
      <w:pPr>
        <w:pStyle w:val="ListBullet"/>
      </w:pPr>
      <w:r>
        <w:t>Amount used</w:t>
      </w:r>
    </w:p>
    <w:p>
      <w:pPr>
        <w:pStyle w:val="ListBullet"/>
      </w:pPr>
      <w:r>
        <w:t>Cost for this ingredient (auto-calculated from Tab 1)</w:t>
      </w:r>
    </w:p>
    <w:p>
      <w:pPr>
        <w:pStyle w:val="ListBullet"/>
      </w:pPr>
      <w:r>
        <w:t>Total recipe cost (sum)</w:t>
      </w:r>
    </w:p>
    <w:p>
      <w:pPr>
        <w:pStyle w:val="ListBullet"/>
      </w:pPr>
      <w:r>
        <w:t>Servings produced</w:t>
      </w:r>
    </w:p>
    <w:p>
      <w:pPr>
        <w:pStyle w:val="ListBullet"/>
      </w:pPr>
      <w:r>
        <w:t>Cost per serving</w:t>
      </w:r>
    </w:p>
    <w:p>
      <w:pPr>
        <w:pStyle w:val="Heading2"/>
      </w:pPr>
      <w:r>
        <w:t>Tab 3: Pricing Calculator</w:t>
      </w:r>
    </w:p>
    <w:p>
      <w:r>
        <w:t>Purpose: The core — calculates what to charge per cake.</w:t>
      </w:r>
    </w:p>
    <w:p>
      <w:pPr>
        <w:pStyle w:val="ListBullet"/>
      </w:pPr>
      <w:r>
        <w:t>Recipe cost (pulled from Tab 2)</w:t>
      </w:r>
    </w:p>
    <w:p>
      <w:pPr>
        <w:pStyle w:val="ListBullet"/>
      </w:pPr>
      <w:r>
        <w:t>Labor hours</w:t>
      </w:r>
    </w:p>
    <w:p>
      <w:pPr>
        <w:pStyle w:val="ListBullet"/>
      </w:pPr>
      <w:r>
        <w:t>Hourly rate (user sets this)</w:t>
      </w:r>
    </w:p>
    <w:p>
      <w:pPr>
        <w:pStyle w:val="ListBullet"/>
      </w:pPr>
      <w:r>
        <w:t>Labor cost (hours x rate)</w:t>
      </w:r>
    </w:p>
    <w:p>
      <w:pPr>
        <w:pStyle w:val="ListBullet"/>
      </w:pPr>
      <w:r>
        <w:t>Overhead percentage (rent, utilities, packaging — user sets)</w:t>
      </w:r>
    </w:p>
    <w:p>
      <w:pPr>
        <w:pStyle w:val="ListBullet"/>
      </w:pPr>
      <w:r>
        <w:t>Overhead cost (auto-calculated)</w:t>
      </w:r>
    </w:p>
    <w:p>
      <w:pPr>
        <w:pStyle w:val="ListBullet"/>
      </w:pPr>
      <w:r>
        <w:t>Desired profit margin (%)</w:t>
      </w:r>
    </w:p>
    <w:p>
      <w:pPr>
        <w:pStyle w:val="ListBullet"/>
      </w:pPr>
      <w:r>
        <w:t>FINAL PRICE (large, bold, clear)</w:t>
      </w:r>
    </w:p>
    <w:p>
      <w:pPr>
        <w:pStyle w:val="ListBullet"/>
      </w:pPr>
      <w:r>
        <w:t>Price per serving</w:t>
      </w:r>
    </w:p>
    <w:p>
      <w:pPr>
        <w:pStyle w:val="Heading2"/>
      </w:pPr>
      <w:r>
        <w:t>Tab 4: Quote Generator</w:t>
      </w:r>
    </w:p>
    <w:p>
      <w:r>
        <w:t>Purpose: Create a client-facing quote to copy/paste or print.</w:t>
      </w:r>
    </w:p>
    <w:p>
      <w:pPr>
        <w:pStyle w:val="ListBullet"/>
      </w:pPr>
      <w:r>
        <w:t>Client name</w:t>
      </w:r>
    </w:p>
    <w:p>
      <w:pPr>
        <w:pStyle w:val="ListBullet"/>
      </w:pPr>
      <w:r>
        <w:t>Event date</w:t>
      </w:r>
    </w:p>
    <w:p>
      <w:pPr>
        <w:pStyle w:val="ListBullet"/>
      </w:pPr>
      <w:r>
        <w:t>Cake description</w:t>
      </w:r>
    </w:p>
    <w:p>
      <w:pPr>
        <w:pStyle w:val="ListBullet"/>
      </w:pPr>
      <w:r>
        <w:t>Tier breakdown (multi-tier support)</w:t>
      </w:r>
    </w:p>
    <w:p>
      <w:pPr>
        <w:pStyle w:val="ListBullet"/>
      </w:pPr>
      <w:r>
        <w:t>Add-ons (delivery, setup, tastings)</w:t>
      </w:r>
    </w:p>
    <w:p>
      <w:pPr>
        <w:pStyle w:val="ListBullet"/>
      </w:pPr>
      <w:r>
        <w:t>Total quote</w:t>
      </w:r>
    </w:p>
    <w:p>
      <w:pPr>
        <w:pStyle w:val="ListBullet"/>
      </w:pPr>
      <w:r>
        <w:t>Deposit required (user sets %)</w:t>
      </w:r>
    </w:p>
    <w:p>
      <w:pPr>
        <w:pStyle w:val="ListBullet"/>
      </w:pPr>
      <w:r>
        <w:t>Notes/terms</w:t>
      </w:r>
    </w:p>
    <w:p>
      <w:pPr>
        <w:pStyle w:val="Heading2"/>
      </w:pPr>
      <w:r>
        <w:t>Tab 5: Dashboard</w:t>
      </w:r>
    </w:p>
    <w:p>
      <w:r>
        <w:t>Purpose: Summary view — makes the buyer feel like they own "software."</w:t>
      </w:r>
    </w:p>
    <w:p>
      <w:pPr>
        <w:pStyle w:val="ListBullet"/>
      </w:pPr>
      <w:r>
        <w:t>Total orders this month</w:t>
      </w:r>
    </w:p>
    <w:p>
      <w:pPr>
        <w:pStyle w:val="ListBullet"/>
      </w:pPr>
      <w:r>
        <w:t>Revenue this month</w:t>
      </w:r>
    </w:p>
    <w:p>
      <w:pPr>
        <w:pStyle w:val="ListBullet"/>
      </w:pPr>
      <w:r>
        <w:t>Average price per cake</w:t>
      </w:r>
    </w:p>
    <w:p>
      <w:pPr>
        <w:pStyle w:val="ListBullet"/>
      </w:pPr>
      <w:r>
        <w:t>Most expensive ingredient</w:t>
      </w:r>
    </w:p>
    <w:p>
      <w:pPr>
        <w:pStyle w:val="ListBullet"/>
      </w:pPr>
      <w:r>
        <w:t>Profit margin trend</w:t>
      </w:r>
    </w:p>
    <w:p>
      <w:pPr>
        <w:pStyle w:val="Heading2"/>
      </w:pPr>
      <w:r>
        <w:t>Tab 6: How to Use (Instructions)</w:t>
      </w:r>
    </w:p>
    <w:p>
      <w:r>
        <w:t>Purpose: Reduce refund requests and bad reviews.</w:t>
      </w:r>
    </w:p>
    <w:p>
      <w:pPr>
        <w:pStyle w:val="ListBullet"/>
      </w:pPr>
      <w:r>
        <w:t>Step-by-step setup guide with screenshots</w:t>
      </w:r>
    </w:p>
    <w:p>
      <w:pPr>
        <w:pStyle w:val="ListBullet"/>
      </w:pPr>
      <w:r>
        <w:t>"Start here" callout</w:t>
      </w:r>
    </w:p>
    <w:p>
      <w:pPr>
        <w:pStyle w:val="ListBullet"/>
      </w:pPr>
      <w:r>
        <w:t>FAQ section</w:t>
      </w:r>
    </w:p>
    <w:p>
      <w:pPr>
        <w:pStyle w:val="ListBullet"/>
      </w:pPr>
      <w:r>
        <w:t>Link to a 5-minute video walkthrough (Loom or unlisted YouTube)</w:t>
      </w:r>
    </w:p>
    <w:p>
      <w:pPr>
        <w:pStyle w:val="Heading2"/>
      </w:pPr>
      <w:r>
        <w:t>Key Design Principles</w:t>
      </w:r>
    </w:p>
    <w:p>
      <w:pPr>
        <w:pStyle w:val="ListBullet"/>
      </w:pPr>
      <w:r>
        <w:t>Color-code: Green cells = "type here," gray cells = "don't touch (auto-calculated)"</w:t>
      </w:r>
    </w:p>
    <w:p>
      <w:pPr>
        <w:pStyle w:val="ListBullet"/>
      </w:pPr>
      <w:r>
        <w:t>Use data validation dropdowns everywhere possible</w:t>
      </w:r>
    </w:p>
    <w:p>
      <w:pPr>
        <w:pStyle w:val="ListBullet"/>
      </w:pPr>
      <w:r>
        <w:t>Include sample data so buyers can see it working immediately</w:t>
      </w:r>
    </w:p>
    <w:p>
      <w:pPr>
        <w:pStyle w:val="ListBullet"/>
      </w:pPr>
      <w:r>
        <w:t>Make it work in BOTH Excel and Google Sheets (test both before listing)</w:t>
      </w:r>
    </w:p>
    <w:p>
      <w:pPr>
        <w:pStyle w:val="ListBullet"/>
      </w:pPr>
      <w:r>
        <w:t>Password-protect formula cells so buyers can't accidentally break it</w:t>
      </w:r>
    </w:p>
    <w:p>
      <w:r>
        <w:br w:type="page"/>
      </w:r>
    </w:p>
    <w:p>
      <w:pPr>
        <w:pStyle w:val="Heading1"/>
      </w:pPr>
      <w:r>
        <w:t>10. Pinterest Content Plan</w:t>
      </w:r>
    </w:p>
    <w:p>
      <w:r>
        <w:t>Pinterest is your free traffic engine. Unlike social media, pins age well — a pin posted today can drive Etsy sales 2+ years from now.</w:t>
      </w:r>
    </w:p>
    <w:p>
      <w:pPr>
        <w:pStyle w:val="Heading2"/>
      </w:pPr>
      <w:r>
        <w:t>Account Setup</w:t>
      </w:r>
    </w:p>
    <w:p>
      <w:pPr>
        <w:pStyle w:val="ListBullet"/>
      </w:pPr>
      <w:r>
        <w:t>Convert to a Pinterest Business account (free)</w:t>
      </w:r>
    </w:p>
    <w:p>
      <w:pPr>
        <w:pStyle w:val="ListBullet"/>
      </w:pPr>
      <w:r>
        <w:t>Username: something like "BakerBusinessTools" or "CakePricingPro"</w:t>
      </w:r>
    </w:p>
    <w:p>
      <w:pPr>
        <w:pStyle w:val="ListBullet"/>
      </w:pPr>
      <w:r>
        <w:t>Bio: "Helping home bakers run profitable businesses | Pricing tools, templates &amp; tips | Shop my tools [Etsy link]"</w:t>
      </w:r>
    </w:p>
    <w:p>
      <w:pPr>
        <w:pStyle w:val="Heading2"/>
      </w:pPr>
      <w:r>
        <w:t>Board Strategy (Create These 6 Boards)</w:t>
      </w:r>
    </w:p>
    <w:p>
      <w:pPr>
        <w:pStyle w:val="ListBullet"/>
      </w:pPr>
      <w:r>
        <w:rPr>
          <w:b/>
        </w:rPr>
        <w:t>"Cake Pricing Tips"</w:t>
      </w:r>
      <w:r>
        <w:t xml:space="preserve"> — Keywords: cake pricing, how to price cakes, bakery pricing strategy</w:t>
      </w:r>
    </w:p>
    <w:p>
      <w:pPr>
        <w:pStyle w:val="ListBullet"/>
      </w:pPr>
      <w:r>
        <w:rPr>
          <w:b/>
        </w:rPr>
        <w:t>"Home Bakery Business"</w:t>
      </w:r>
      <w:r>
        <w:t xml:space="preserve"> — Keywords: home baker business, cottage food business, start a bakery</w:t>
      </w:r>
    </w:p>
    <w:p>
      <w:pPr>
        <w:pStyle w:val="ListBullet"/>
      </w:pPr>
      <w:r>
        <w:rPr>
          <w:b/>
        </w:rPr>
        <w:t>"Cake Decorating Ideas"</w:t>
      </w:r>
      <w:r>
        <w:t xml:space="preserve"> — Keywords: cake decorating, cake design inspiration, wedding cakes</w:t>
      </w:r>
    </w:p>
    <w:p>
      <w:pPr>
        <w:pStyle w:val="ListBullet"/>
      </w:pPr>
      <w:r>
        <w:rPr>
          <w:b/>
        </w:rPr>
        <w:t>"Baker Business Tools"</w:t>
      </w:r>
      <w:r>
        <w:t xml:space="preserve"> — Keywords: bakery spreadsheet, cake order form, baking templates</w:t>
      </w:r>
    </w:p>
    <w:p>
      <w:pPr>
        <w:pStyle w:val="ListBullet"/>
      </w:pPr>
      <w:r>
        <w:rPr>
          <w:b/>
        </w:rPr>
        <w:t>"Baking Tips &amp; Tricks"</w:t>
      </w:r>
      <w:r>
        <w:t xml:space="preserve"> — Keywords: baking hacks, cake baking tips, fondant tips</w:t>
      </w:r>
    </w:p>
    <w:p>
      <w:pPr>
        <w:pStyle w:val="ListBullet"/>
      </w:pPr>
      <w:r>
        <w:rPr>
          <w:b/>
        </w:rPr>
        <w:t>"Small Business Organization"</w:t>
      </w:r>
      <w:r>
        <w:t xml:space="preserve"> — Keywords: small business planner, business spreadsheet, entrepreneur tools</w:t>
      </w:r>
    </w:p>
    <w:p>
      <w:pPr>
        <w:pStyle w:val="Heading2"/>
      </w:pPr>
      <w:r>
        <w:t>30-Day Pin Schedule</w:t>
      </w:r>
    </w:p>
    <w:p>
      <w:pPr>
        <w:pStyle w:val="ListBullet"/>
      </w:pPr>
      <w:r>
        <w:rPr>
          <w:b/>
        </w:rPr>
        <w:t xml:space="preserve">Daily: </w:t>
      </w:r>
      <w:r>
        <w:t>3-5 pins per day (mix of your content + repins)</w:t>
      </w:r>
    </w:p>
    <w:p>
      <w:pPr>
        <w:pStyle w:val="ListBullet"/>
      </w:pPr>
      <w:r>
        <w:t>1 "fresh" pin (new image linking to your Etsy listing or blog post)</w:t>
      </w:r>
    </w:p>
    <w:p>
      <w:pPr>
        <w:pStyle w:val="ListBullet"/>
      </w:pPr>
      <w:r>
        <w:t>1-2 repins of popular baking content (builds board authority)</w:t>
      </w:r>
    </w:p>
    <w:p>
      <w:pPr>
        <w:pStyle w:val="ListBullet"/>
      </w:pPr>
      <w:r>
        <w:t>1 idea pin (multi-slide, tip-based — these get pushed hard by Pinterest)</w:t>
      </w:r>
    </w:p>
    <w:p>
      <w:pPr>
        <w:pStyle w:val="Heading2"/>
      </w:pPr>
      <w:r>
        <w:t>Pin Types That Convert</w:t>
      </w:r>
    </w:p>
    <w:p>
      <w:pPr>
        <w:pStyle w:val="ListBullet"/>
      </w:pPr>
      <w:r>
        <w:rPr>
          <w:b/>
        </w:rPr>
        <w:t>Product pins:</w:t>
      </w:r>
      <w:r>
        <w:t xml:space="preserve"> — "Stop Undercharging for Your Cakes" with a peek at your calculator</w:t>
      </w:r>
    </w:p>
    <w:p>
      <w:pPr>
        <w:pStyle w:val="ListBullet"/>
      </w:pPr>
      <w:r>
        <w:rPr>
          <w:b/>
        </w:rPr>
        <w:t>Tip pins:</w:t>
      </w:r>
      <w:r>
        <w:t xml:space="preserve"> — "3 Pricing Mistakes Home Bakers Make" (drives curiosity → clicks)</w:t>
      </w:r>
    </w:p>
    <w:p>
      <w:pPr>
        <w:pStyle w:val="ListBullet"/>
      </w:pPr>
      <w:r>
        <w:rPr>
          <w:b/>
        </w:rPr>
        <w:t>Testimonial pins:</w:t>
      </w:r>
      <w:r>
        <w:t xml:space="preserve"> — screenshot showing before/after of pricing with your tool</w:t>
      </w:r>
    </w:p>
    <w:p>
      <w:pPr>
        <w:pStyle w:val="ListBullet"/>
      </w:pPr>
      <w:r>
        <w:rPr>
          <w:b/>
        </w:rPr>
        <w:t>Tutorial pins:</w:t>
      </w:r>
      <w:r>
        <w:t xml:space="preserve"> — step-by-step visuals ("How to Calculate Your Cake Price in 3 Steps")</w:t>
      </w:r>
    </w:p>
    <w:p>
      <w:pPr>
        <w:pStyle w:val="Heading2"/>
      </w:pPr>
      <w:r>
        <w:t>Pin Design Rules</w:t>
      </w:r>
    </w:p>
    <w:p>
      <w:pPr>
        <w:pStyle w:val="ListBullet"/>
      </w:pPr>
      <w:r>
        <w:t>Vertical format: 1000x1500 pixels (2:3 ratio)</w:t>
      </w:r>
    </w:p>
    <w:p>
      <w:pPr>
        <w:pStyle w:val="ListBullet"/>
      </w:pPr>
      <w:r>
        <w:t>Bold, readable text overlay (people scroll fast)</w:t>
      </w:r>
    </w:p>
    <w:p>
      <w:pPr>
        <w:pStyle w:val="ListBullet"/>
      </w:pPr>
      <w:r>
        <w:t>Brand colors consistent across all pins</w:t>
      </w:r>
    </w:p>
    <w:p>
      <w:pPr>
        <w:pStyle w:val="ListBullet"/>
      </w:pPr>
      <w:r>
        <w:t>Create 3-5 templates in Canva and rotate them</w:t>
      </w:r>
    </w:p>
    <w:p>
      <w:pPr>
        <w:pStyle w:val="ListBullet"/>
      </w:pPr>
      <w:r>
        <w:t>Always include a call-to-action: "Tap to shop" or "Get the template"</w:t>
      </w:r>
    </w:p>
    <w:p>
      <w:r>
        <w:br w:type="page"/>
      </w:r>
    </w:p>
    <w:p>
      <w:pPr>
        <w:pStyle w:val="Heading1"/>
      </w:pPr>
      <w:r>
        <w:t>11. The $2K/Month Income Math</w:t>
      </w:r>
    </w:p>
    <w:p>
      <w:r>
        <w:t>Here's what the numbers actually look like at steady state (typically months 4-6):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Income Stream</w:t>
            </w:r>
          </w:p>
        </w:tc>
        <w:tc>
          <w:tcPr>
            <w:tcW w:type="dxa" w:w="1728"/>
          </w:tcPr>
          <w:p>
            <w:r>
              <w:rPr>
                <w:b/>
              </w:rPr>
              <w:t>Products/Listings</w:t>
            </w:r>
          </w:p>
        </w:tc>
        <w:tc>
          <w:tcPr>
            <w:tcW w:type="dxa" w:w="1728"/>
          </w:tcPr>
          <w:p>
            <w:r>
              <w:rPr>
                <w:b/>
              </w:rPr>
              <w:t>Price Range</w:t>
            </w:r>
          </w:p>
        </w:tc>
        <w:tc>
          <w:tcPr>
            <w:tcW w:type="dxa" w:w="1728"/>
          </w:tcPr>
          <w:p>
            <w:r>
              <w:rPr>
                <w:b/>
              </w:rPr>
              <w:t>Monthly Sales Needed</w:t>
            </w:r>
          </w:p>
        </w:tc>
        <w:tc>
          <w:tcPr>
            <w:tcW w:type="dxa" w:w="1728"/>
          </w:tcPr>
          <w:p>
            <w:r>
              <w:rPr>
                <w:b/>
              </w:rPr>
              <w:t>Revenue</w:t>
            </w:r>
          </w:p>
        </w:tc>
      </w:tr>
      <w:tr>
        <w:tc>
          <w:tcPr>
            <w:tcW w:type="dxa" w:w="1728"/>
          </w:tcPr>
          <w:p>
            <w:r>
              <w:t>Etsy printables + SVGs</w:t>
            </w:r>
          </w:p>
        </w:tc>
        <w:tc>
          <w:tcPr>
            <w:tcW w:type="dxa" w:w="1728"/>
          </w:tcPr>
          <w:p>
            <w:r>
              <w:t>20+ listings</w:t>
            </w:r>
          </w:p>
        </w:tc>
        <w:tc>
          <w:tcPr>
            <w:tcW w:type="dxa" w:w="1728"/>
          </w:tcPr>
          <w:p>
            <w:r>
              <w:t>$3-$8</w:t>
            </w:r>
          </w:p>
        </w:tc>
        <w:tc>
          <w:tcPr>
            <w:tcW w:type="dxa" w:w="1728"/>
          </w:tcPr>
          <w:p>
            <w:r>
              <w:t>~100 sales</w:t>
            </w:r>
          </w:p>
        </w:tc>
        <w:tc>
          <w:tcPr>
            <w:tcW w:type="dxa" w:w="1728"/>
          </w:tcPr>
          <w:p>
            <w:r>
              <w:t>$500</w:t>
            </w:r>
          </w:p>
        </w:tc>
      </w:tr>
      <w:tr>
        <w:tc>
          <w:tcPr>
            <w:tcW w:type="dxa" w:w="1728"/>
          </w:tcPr>
          <w:p>
            <w:r>
              <w:t>Cake pricing calculator</w:t>
            </w:r>
          </w:p>
        </w:tc>
        <w:tc>
          <w:tcPr>
            <w:tcW w:type="dxa" w:w="1728"/>
          </w:tcPr>
          <w:p>
            <w:r>
              <w:t>1 anchor product</w:t>
            </w:r>
          </w:p>
        </w:tc>
        <w:tc>
          <w:tcPr>
            <w:tcW w:type="dxa" w:w="1728"/>
          </w:tcPr>
          <w:p>
            <w:r>
              <w:t>$12-$19</w:t>
            </w:r>
          </w:p>
        </w:tc>
        <w:tc>
          <w:tcPr>
            <w:tcW w:type="dxa" w:w="1728"/>
          </w:tcPr>
          <w:p>
            <w:r>
              <w:t>30 sales</w:t>
            </w:r>
          </w:p>
        </w:tc>
        <w:tc>
          <w:tcPr>
            <w:tcW w:type="dxa" w:w="1728"/>
          </w:tcPr>
          <w:p>
            <w:r>
              <w:t>$450</w:t>
            </w:r>
          </w:p>
        </w:tc>
      </w:tr>
      <w:tr>
        <w:tc>
          <w:tcPr>
            <w:tcW w:type="dxa" w:w="1728"/>
          </w:tcPr>
          <w:p>
            <w:r>
              <w:t>Baker business bundle</w:t>
            </w:r>
          </w:p>
        </w:tc>
        <w:tc>
          <w:tcPr>
            <w:tcW w:type="dxa" w:w="1728"/>
          </w:tcPr>
          <w:p>
            <w:r>
              <w:t>1 bundle</w:t>
            </w:r>
          </w:p>
        </w:tc>
        <w:tc>
          <w:tcPr>
            <w:tcW w:type="dxa" w:w="1728"/>
          </w:tcPr>
          <w:p>
            <w:r>
              <w:t>$37</w:t>
            </w:r>
          </w:p>
        </w:tc>
        <w:tc>
          <w:tcPr>
            <w:tcW w:type="dxa" w:w="1728"/>
          </w:tcPr>
          <w:p>
            <w:r>
              <w:t>15 sales</w:t>
            </w:r>
          </w:p>
        </w:tc>
        <w:tc>
          <w:tcPr>
            <w:tcW w:type="dxa" w:w="1728"/>
          </w:tcPr>
          <w:p>
            <w:r>
              <w:t>$555</w:t>
            </w:r>
          </w:p>
        </w:tc>
      </w:tr>
      <w:tr>
        <w:tc>
          <w:tcPr>
            <w:tcW w:type="dxa" w:w="1728"/>
          </w:tcPr>
          <w:p>
            <w:r>
              <w:t>Pinterest affiliates</w:t>
            </w:r>
          </w:p>
        </w:tc>
        <w:tc>
          <w:tcPr>
            <w:tcW w:type="dxa" w:w="1728"/>
          </w:tcPr>
          <w:p>
            <w:r>
              <w:t>Baking supply links</w:t>
            </w:r>
          </w:p>
        </w:tc>
        <w:tc>
          <w:tcPr>
            <w:tcW w:type="dxa" w:w="1728"/>
          </w:tcPr>
          <w:p>
            <w:r>
              <w:t>$2-$8/commission</w:t>
            </w:r>
          </w:p>
        </w:tc>
        <w:tc>
          <w:tcPr>
            <w:tcW w:type="dxa" w:w="1728"/>
          </w:tcPr>
          <w:p>
            <w:r>
              <w:t>Passive from pins</w:t>
            </w:r>
          </w:p>
        </w:tc>
        <w:tc>
          <w:tcPr>
            <w:tcW w:type="dxa" w:w="1728"/>
          </w:tcPr>
          <w:p>
            <w:r>
              <w:t>$300</w:t>
            </w:r>
          </w:p>
        </w:tc>
      </w:tr>
      <w:tr>
        <w:tc>
          <w:tcPr>
            <w:tcW w:type="dxa" w:w="1728"/>
          </w:tcPr>
          <w:p>
            <w:r>
              <w:t>Email list product drops</w:t>
            </w:r>
          </w:p>
        </w:tc>
        <w:tc>
          <w:tcPr>
            <w:tcW w:type="dxa" w:w="1728"/>
          </w:tcPr>
          <w:p>
            <w:r>
              <w:t>Monthly new releases</w:t>
            </w:r>
          </w:p>
        </w:tc>
        <w:tc>
          <w:tcPr>
            <w:tcW w:type="dxa" w:w="1728"/>
          </w:tcPr>
          <w:p>
            <w:r>
              <w:t>$9-$19</w:t>
            </w:r>
          </w:p>
        </w:tc>
        <w:tc>
          <w:tcPr>
            <w:tcW w:type="dxa" w:w="1728"/>
          </w:tcPr>
          <w:p>
            <w:r>
              <w:t>15 sales</w:t>
            </w:r>
          </w:p>
        </w:tc>
        <w:tc>
          <w:tcPr>
            <w:tcW w:type="dxa" w:w="1728"/>
          </w:tcPr>
          <w:p>
            <w:r>
              <w:t>$225</w:t>
            </w:r>
          </w:p>
        </w:tc>
      </w:tr>
      <w:tr>
        <w:tc>
          <w:tcPr>
            <w:tcW w:type="dxa" w:w="1728"/>
          </w:tcPr>
          <w:p>
            <w:r>
              <w:rPr>
                <w:b/>
              </w:rPr>
              <w:t>TOTAL</w:t>
            </w:r>
          </w:p>
        </w:tc>
        <w:tc>
          <w:tcPr>
            <w:tcW w:type="dxa" w:w="1728"/>
          </w:tcPr>
          <w:p>
            <w:r>
              <w:rPr>
                <w:b/>
              </w:rPr>
            </w:r>
          </w:p>
        </w:tc>
        <w:tc>
          <w:tcPr>
            <w:tcW w:type="dxa" w:w="1728"/>
          </w:tcPr>
          <w:p>
            <w:r>
              <w:rPr>
                <w:b/>
              </w:rPr>
            </w:r>
          </w:p>
        </w:tc>
        <w:tc>
          <w:tcPr>
            <w:tcW w:type="dxa" w:w="1728"/>
          </w:tcPr>
          <w:p>
            <w:r>
              <w:rPr>
                <w:b/>
              </w:rPr>
            </w:r>
          </w:p>
        </w:tc>
        <w:tc>
          <w:tcPr>
            <w:tcW w:type="dxa" w:w="1728"/>
          </w:tcPr>
          <w:p>
            <w:r>
              <w:rPr>
                <w:b/>
              </w:rPr>
              <w:t>~$2,030</w:t>
            </w:r>
          </w:p>
        </w:tc>
      </w:tr>
    </w:tbl>
    <w:p/>
    <w:p>
      <w:r>
        <w:t>None of these numbers are aggressive — they're based on typical Etsy shops with 20+ listings and 3-4 months of Pinterest momentum.</w:t>
      </w:r>
    </w:p>
    <w:p>
      <w:pPr>
        <w:pStyle w:val="Heading2"/>
      </w:pPr>
      <w:r>
        <w:t>Your Biggest Competitive Advantages</w:t>
      </w:r>
    </w:p>
    <w:p>
      <w:r>
        <w:rPr>
          <w:b/>
        </w:rPr>
        <w:t xml:space="preserve">1. Your cake design eye </w:t>
      </w:r>
      <w:r>
        <w:t>means your Canva products will look professionally designed. Most Etsy printable sellers are designers with no domain knowledge, or bakers with no design sense. You're both.</w:t>
      </w:r>
    </w:p>
    <w:p>
      <w:r>
        <w:rPr>
          <w:b/>
        </w:rPr>
        <w:t xml:space="preserve">2. Your Excel fluency </w:t>
      </w:r>
      <w:r>
        <w:t>is almost completely absent in the cake/baker creator space. A well-designed, well-functioning calculator from someone who actually knows the cake business is a category winner.</w:t>
      </w:r>
    </w:p>
    <w:p>
      <w:r>
        <w:rPr>
          <w:b/>
        </w:rPr>
        <w:t xml:space="preserve">3. Your analytical side </w:t>
      </w:r>
      <w:r>
        <w:t>means you'll actually read your Etsy stats, adjust your SEO, and iterate — which most creative sellers don't do. That alone separates the $200/month shops from the $2,000/month ones.</w:t>
      </w:r>
    </w:p>
    <w:p>
      <w:r>
        <w:br w:type="page"/>
      </w:r>
    </w:p>
    <w:p>
      <w:pPr>
        <w:pStyle w:val="Heading1"/>
      </w:pPr>
      <w:r>
        <w:t>12. Immediate Action Sequence</w:t>
      </w:r>
    </w:p>
    <w:p>
      <w:r>
        <w:t>Based on everything above, here's the exact order to move in:</w:t>
      </w:r>
    </w:p>
    <w:p>
      <w:pPr>
        <w:pStyle w:val="Heading2"/>
      </w:pPr>
      <w:r>
        <w:t>This Week (Days 1-7)</w:t>
      </w:r>
    </w:p>
    <w:p>
      <w:r>
        <w:t>BUILD THE EXCEL CALCULATOR FIRST. It's your highest-value product and the one that makes everything else easier to sell.</w:t>
      </w:r>
    </w:p>
    <w:p>
      <w:pPr>
        <w:pStyle w:val="ListBullet"/>
      </w:pPr>
      <w:r>
        <w:t>Day 1: Research competitors on Etsy (screenshot top listings, read reviews)</w:t>
      </w:r>
    </w:p>
    <w:p>
      <w:pPr>
        <w:pStyle w:val="ListBullet"/>
      </w:pPr>
      <w:r>
        <w:t>Day 2-3: Build the calculator (Tabs 1-4)</w:t>
      </w:r>
    </w:p>
    <w:p>
      <w:pPr>
        <w:pStyle w:val="ListBullet"/>
      </w:pPr>
      <w:r>
        <w:t>Day 4: Design and polish (colors, instructions, sample data)</w:t>
      </w:r>
    </w:p>
    <w:p>
      <w:pPr>
        <w:pStyle w:val="ListBullet"/>
      </w:pPr>
      <w:r>
        <w:t>Day 5: Create Etsy listing images in Canva + write SEO-optimized description</w:t>
      </w:r>
    </w:p>
    <w:p>
      <w:pPr>
        <w:pStyle w:val="ListBullet"/>
      </w:pPr>
      <w:r>
        <w:t>Day 6: Open Etsy shop and publish listing</w:t>
      </w:r>
    </w:p>
    <w:p>
      <w:pPr>
        <w:pStyle w:val="ListBullet"/>
      </w:pPr>
      <w:r>
        <w:t>Day 7: Share in 3 baking Facebook groups + create first 5 Pinterest pins</w:t>
      </w:r>
    </w:p>
    <w:p>
      <w:pPr>
        <w:pStyle w:val="Heading2"/>
      </w:pPr>
      <w:r>
        <w:t>Week 2</w:t>
      </w:r>
    </w:p>
    <w:p>
      <w:pPr>
        <w:pStyle w:val="ListBullet"/>
      </w:pPr>
      <w:r>
        <w:t>List 2-3 more products (order form template, expense tracker)</w:t>
      </w:r>
    </w:p>
    <w:p>
      <w:pPr>
        <w:pStyle w:val="ListBullet"/>
      </w:pPr>
      <w:r>
        <w:t>Set up Pinterest business account with all 6 boards</w:t>
      </w:r>
    </w:p>
    <w:p>
      <w:pPr>
        <w:pStyle w:val="ListBullet"/>
      </w:pPr>
      <w:r>
        <w:t>Pin all products + start pinning baking tips content</w:t>
      </w:r>
    </w:p>
    <w:p>
      <w:pPr>
        <w:pStyle w:val="ListBullet"/>
      </w:pPr>
      <w:r>
        <w:t>Create a free "Cake Pricing Cheat Sheet" PDF as a lead magnet for email signups</w:t>
      </w:r>
    </w:p>
    <w:p>
      <w:pPr>
        <w:pStyle w:val="Heading2"/>
      </w:pPr>
      <w:r>
        <w:t>Week 3-4</w:t>
      </w:r>
    </w:p>
    <w:p>
      <w:pPr>
        <w:pStyle w:val="ListBullet"/>
      </w:pPr>
      <w:r>
        <w:t>Add 2-3 new Etsy listings per week</w:t>
      </w:r>
    </w:p>
    <w:p>
      <w:pPr>
        <w:pStyle w:val="ListBullet"/>
      </w:pPr>
      <w:r>
        <w:t>Pin daily (3-5 pins)</w:t>
      </w:r>
    </w:p>
    <w:p>
      <w:pPr>
        <w:pStyle w:val="ListBullet"/>
      </w:pPr>
      <w:r>
        <w:t>Start your faceless YouTube Shorts (1 per day)</w:t>
      </w:r>
    </w:p>
    <w:p>
      <w:pPr>
        <w:pStyle w:val="ListBullet"/>
      </w:pPr>
      <w:r>
        <w:t>Build your baker business bundle on Gumroad ($37-$47)</w:t>
      </w:r>
    </w:p>
    <w:p>
      <w:pPr>
        <w:pStyle w:val="Heading2"/>
      </w:pPr>
      <w:r>
        <w:t>Month 2-3</w:t>
      </w:r>
    </w:p>
    <w:p>
      <w:pPr>
        <w:pStyle w:val="ListBullet"/>
      </w:pPr>
      <w:r>
        <w:t>Scale to 20+ Etsy listings</w:t>
      </w:r>
    </w:p>
    <w:p>
      <w:pPr>
        <w:pStyle w:val="ListBullet"/>
      </w:pPr>
      <w:r>
        <w:t>Pinterest should be generating organic traffic by now</w:t>
      </w:r>
    </w:p>
    <w:p>
      <w:pPr>
        <w:pStyle w:val="ListBullet"/>
      </w:pPr>
      <w:r>
        <w:t>YouTube Shorts building momentum</w:t>
      </w:r>
    </w:p>
    <w:p>
      <w:pPr>
        <w:pStyle w:val="ListBullet"/>
      </w:pPr>
      <w:r>
        <w:t>Email list growing from lead magnet</w:t>
      </w:r>
    </w:p>
    <w:p>
      <w:pPr>
        <w:pStyle w:val="ListBullet"/>
      </w:pPr>
      <w:r>
        <w:t>Target: $500-$1,000/month</w:t>
      </w:r>
    </w:p>
    <w:p>
      <w:pPr>
        <w:pStyle w:val="Heading2"/>
      </w:pPr>
      <w:r>
        <w:t>Month 4-6</w:t>
      </w:r>
    </w:p>
    <w:p>
      <w:pPr>
        <w:pStyle w:val="ListBullet"/>
      </w:pPr>
      <w:r>
        <w:t>Full product catalog live</w:t>
      </w:r>
    </w:p>
    <w:p>
      <w:pPr>
        <w:pStyle w:val="ListBullet"/>
      </w:pPr>
      <w:r>
        <w:t>Pinterest traffic compounding</w:t>
      </w:r>
    </w:p>
    <w:p>
      <w:pPr>
        <w:pStyle w:val="ListBullet"/>
      </w:pPr>
      <w:r>
        <w:t>Bundle and premium products launched</w:t>
      </w:r>
    </w:p>
    <w:p>
      <w:pPr>
        <w:pStyle w:val="ListBullet"/>
      </w:pPr>
      <w:r>
        <w:t>Email list generating repeat purchases</w:t>
      </w:r>
    </w:p>
    <w:p>
      <w:pPr>
        <w:pStyle w:val="ListBullet"/>
      </w:pPr>
      <w:r>
        <w:t>Target: $1,500-$2,500/month</w:t>
      </w:r>
    </w:p>
    <w:p/>
    <w:p>
      <w:r>
        <w:rPr>
          <w:b/>
        </w:rPr>
        <w:t xml:space="preserve">One honest note: </w:t>
      </w:r>
      <w:r>
        <w:t>Income replacement from scratch typically takes 3-6 months of consistent execution, not 14 days. This roadmap can get you your first $100-$200 in week one — but scaling to $2K/month means building 20+ products, growing Pinterest traffic, and compounding over 90+ days. The good news: each product gets easier to create, and your pricing power increases as your proof grows. Start with the first sale, then reassess.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